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53C4" w14:textId="4B2EBAE3" w:rsidR="00F15972" w:rsidRDefault="00B44B35">
      <w:pPr>
        <w:spacing w:before="6000" w:line="276" w:lineRule="auto"/>
        <w:jc w:val="center"/>
        <w:rPr>
          <w:lang w:eastAsia="ko-KR"/>
        </w:rPr>
      </w:pPr>
      <w:r>
        <w:rPr>
          <w:b/>
          <w:sz w:val="40"/>
          <w:lang w:eastAsia="ko-KR"/>
        </w:rPr>
        <w:t>Linux &amp; Git 보고서</w:t>
      </w:r>
    </w:p>
    <w:p w14:paraId="4F105BEC" w14:textId="77777777" w:rsidR="00F15972" w:rsidRDefault="00B44B35">
      <w:pPr>
        <w:spacing w:after="240" w:line="276" w:lineRule="auto"/>
        <w:jc w:val="center"/>
      </w:pPr>
      <w:r>
        <w:t>Ubuntu 24.04 · Git · GitHub 기초 실습</w:t>
      </w:r>
    </w:p>
    <w:tbl>
      <w:tblPr>
        <w:tblStyle w:val="af9"/>
        <w:tblW w:w="0" w:type="auto"/>
        <w:jc w:val="center"/>
        <w:tblLayout w:type="fixed"/>
        <w:tblLook w:val="04A0" w:firstRow="1" w:lastRow="0" w:firstColumn="1" w:lastColumn="0" w:noHBand="0" w:noVBand="1"/>
      </w:tblPr>
      <w:tblGrid>
        <w:gridCol w:w="1587"/>
        <w:gridCol w:w="3685"/>
      </w:tblGrid>
      <w:tr w:rsidR="00F15972" w14:paraId="243378AA" w14:textId="77777777">
        <w:trPr>
          <w:jc w:val="center"/>
        </w:trPr>
        <w:tc>
          <w:tcPr>
            <w:tcW w:w="1587" w:type="dxa"/>
            <w:tcMar>
              <w:top w:w="120" w:type="dxa"/>
              <w:left w:w="160" w:type="dxa"/>
              <w:bottom w:w="120" w:type="dxa"/>
              <w:right w:w="160" w:type="dxa"/>
            </w:tcMar>
          </w:tcPr>
          <w:p w14:paraId="41A33EC8" w14:textId="77777777" w:rsidR="00F15972" w:rsidRDefault="00B44B35">
            <w:pPr>
              <w:spacing w:line="240" w:lineRule="auto"/>
              <w:jc w:val="center"/>
            </w:pPr>
            <w:r>
              <w:rPr>
                <w:b/>
                <w:sz w:val="20"/>
              </w:rPr>
              <w:t>학번</w:t>
            </w:r>
          </w:p>
        </w:tc>
        <w:tc>
          <w:tcPr>
            <w:tcW w:w="3685" w:type="dxa"/>
            <w:tcMar>
              <w:top w:w="120" w:type="dxa"/>
              <w:left w:w="160" w:type="dxa"/>
              <w:bottom w:w="120" w:type="dxa"/>
              <w:right w:w="160" w:type="dxa"/>
            </w:tcMar>
          </w:tcPr>
          <w:p w14:paraId="2EAC5487" w14:textId="77777777" w:rsidR="00F15972" w:rsidRDefault="00B44B35">
            <w:pPr>
              <w:spacing w:line="240" w:lineRule="auto"/>
            </w:pPr>
            <w:r>
              <w:rPr>
                <w:sz w:val="20"/>
              </w:rPr>
              <w:t>2026406076</w:t>
            </w:r>
          </w:p>
        </w:tc>
      </w:tr>
      <w:tr w:rsidR="00F15972" w14:paraId="6AB710D3" w14:textId="77777777">
        <w:trPr>
          <w:jc w:val="center"/>
        </w:trPr>
        <w:tc>
          <w:tcPr>
            <w:tcW w:w="1587" w:type="dxa"/>
            <w:tcMar>
              <w:top w:w="120" w:type="dxa"/>
              <w:left w:w="160" w:type="dxa"/>
              <w:bottom w:w="120" w:type="dxa"/>
              <w:right w:w="160" w:type="dxa"/>
            </w:tcMar>
          </w:tcPr>
          <w:p w14:paraId="65A8DF62" w14:textId="77777777" w:rsidR="00F15972" w:rsidRDefault="00B44B35">
            <w:pPr>
              <w:spacing w:line="240" w:lineRule="auto"/>
              <w:jc w:val="center"/>
            </w:pPr>
            <w:r>
              <w:rPr>
                <w:b/>
                <w:sz w:val="20"/>
              </w:rPr>
              <w:t>이름</w:t>
            </w:r>
          </w:p>
        </w:tc>
        <w:tc>
          <w:tcPr>
            <w:tcW w:w="3685" w:type="dxa"/>
            <w:tcMar>
              <w:top w:w="120" w:type="dxa"/>
              <w:left w:w="160" w:type="dxa"/>
              <w:bottom w:w="120" w:type="dxa"/>
              <w:right w:w="160" w:type="dxa"/>
            </w:tcMar>
          </w:tcPr>
          <w:p w14:paraId="1A8E9356" w14:textId="77777777" w:rsidR="00F15972" w:rsidRDefault="00B44B35">
            <w:pPr>
              <w:spacing w:line="240" w:lineRule="auto"/>
            </w:pPr>
            <w:r>
              <w:rPr>
                <w:sz w:val="20"/>
              </w:rPr>
              <w:t>정창규</w:t>
            </w:r>
          </w:p>
        </w:tc>
      </w:tr>
      <w:tr w:rsidR="00F15972" w14:paraId="69A3D3E6" w14:textId="77777777">
        <w:trPr>
          <w:jc w:val="center"/>
        </w:trPr>
        <w:tc>
          <w:tcPr>
            <w:tcW w:w="1587" w:type="dxa"/>
            <w:tcMar>
              <w:top w:w="120" w:type="dxa"/>
              <w:left w:w="160" w:type="dxa"/>
              <w:bottom w:w="120" w:type="dxa"/>
              <w:right w:w="160" w:type="dxa"/>
            </w:tcMar>
          </w:tcPr>
          <w:p w14:paraId="0C0D4C8A" w14:textId="77777777" w:rsidR="00F15972" w:rsidRDefault="00B44B35">
            <w:pPr>
              <w:spacing w:line="240" w:lineRule="auto"/>
              <w:jc w:val="center"/>
            </w:pPr>
            <w:r>
              <w:rPr>
                <w:b/>
                <w:sz w:val="20"/>
              </w:rPr>
              <w:t>제출일</w:t>
            </w:r>
          </w:p>
        </w:tc>
        <w:tc>
          <w:tcPr>
            <w:tcW w:w="3685" w:type="dxa"/>
            <w:tcMar>
              <w:top w:w="120" w:type="dxa"/>
              <w:left w:w="160" w:type="dxa"/>
              <w:bottom w:w="120" w:type="dxa"/>
              <w:right w:w="160" w:type="dxa"/>
            </w:tcMar>
          </w:tcPr>
          <w:p w14:paraId="753E1475" w14:textId="77777777" w:rsidR="00F15972" w:rsidRDefault="00B44B35">
            <w:pPr>
              <w:spacing w:line="240" w:lineRule="auto"/>
            </w:pPr>
            <w:r>
              <w:rPr>
                <w:sz w:val="20"/>
              </w:rPr>
              <w:t>2026년 9월 2일</w:t>
            </w:r>
          </w:p>
        </w:tc>
      </w:tr>
    </w:tbl>
    <w:p w14:paraId="4D050116" w14:textId="77777777" w:rsidR="00F15972" w:rsidRDefault="00B44B35">
      <w:pPr>
        <w:spacing w:after="80" w:line="276" w:lineRule="auto"/>
        <w:jc w:val="center"/>
      </w:pPr>
      <w:r>
        <w:rPr>
          <w:sz w:val="20"/>
        </w:rPr>
        <w:br w:type="page"/>
      </w:r>
    </w:p>
    <w:p w14:paraId="54077D5C" w14:textId="77777777" w:rsidR="00F15972" w:rsidRDefault="00B44B35">
      <w:pPr>
        <w:spacing w:line="276" w:lineRule="auto"/>
        <w:jc w:val="center"/>
      </w:pPr>
      <w:r>
        <w:rPr>
          <w:b/>
          <w:sz w:val="32"/>
        </w:rPr>
        <w:lastRenderedPageBreak/>
        <w:t>목 차</w:t>
      </w:r>
    </w:p>
    <w:p w14:paraId="3E61207E" w14:textId="77777777" w:rsidR="00F15972" w:rsidRDefault="00B44B35">
      <w:pPr>
        <w:spacing w:before="140" w:after="80" w:line="276" w:lineRule="auto"/>
        <w:ind w:left="1020"/>
      </w:pPr>
      <w:r>
        <w:rPr>
          <w:b/>
          <w:sz w:val="26"/>
        </w:rPr>
        <w:t>1. 실습 목적</w:t>
      </w:r>
    </w:p>
    <w:p w14:paraId="2F285518" w14:textId="77777777" w:rsidR="00F15972" w:rsidRDefault="00B44B35">
      <w:pPr>
        <w:spacing w:before="140" w:after="80" w:line="276" w:lineRule="auto"/>
        <w:ind w:left="1020"/>
        <w:rPr>
          <w:lang w:eastAsia="ko-KR"/>
        </w:rPr>
      </w:pPr>
      <w:r>
        <w:rPr>
          <w:b/>
          <w:sz w:val="26"/>
          <w:lang w:eastAsia="ko-KR"/>
        </w:rPr>
        <w:t>2. Linux와 Ubuntu의 이해</w:t>
      </w:r>
    </w:p>
    <w:p w14:paraId="395552F6" w14:textId="77777777" w:rsidR="00F15972" w:rsidRDefault="00B44B35">
      <w:pPr>
        <w:spacing w:before="140" w:after="80" w:line="276" w:lineRule="auto"/>
        <w:ind w:left="1020"/>
        <w:rPr>
          <w:lang w:eastAsia="ko-KR"/>
        </w:rPr>
      </w:pPr>
      <w:r>
        <w:rPr>
          <w:b/>
          <w:sz w:val="26"/>
          <w:lang w:eastAsia="ko-KR"/>
        </w:rPr>
        <w:t>3. Ubuntu 24.04 설치 과정</w:t>
      </w:r>
    </w:p>
    <w:p w14:paraId="195C67A9" w14:textId="77777777" w:rsidR="00F15972" w:rsidRDefault="00B44B35">
      <w:pPr>
        <w:spacing w:before="140" w:after="80" w:line="276" w:lineRule="auto"/>
        <w:ind w:left="1020"/>
        <w:rPr>
          <w:lang w:eastAsia="ko-KR"/>
        </w:rPr>
      </w:pPr>
      <w:r>
        <w:rPr>
          <w:b/>
          <w:sz w:val="26"/>
          <w:lang w:eastAsia="ko-KR"/>
        </w:rPr>
        <w:t>4. Ubuntu 초기 환경 설정</w:t>
      </w:r>
    </w:p>
    <w:p w14:paraId="09016C08" w14:textId="77777777" w:rsidR="00F15972" w:rsidRDefault="00B44B35">
      <w:pPr>
        <w:spacing w:before="140" w:after="80" w:line="276" w:lineRule="auto"/>
        <w:ind w:left="1020"/>
        <w:rPr>
          <w:lang w:eastAsia="ko-KR"/>
        </w:rPr>
      </w:pPr>
      <w:r>
        <w:rPr>
          <w:b/>
          <w:sz w:val="26"/>
          <w:lang w:eastAsia="ko-KR"/>
        </w:rPr>
        <w:t>5. Linux 터미널 기본 명령어</w:t>
      </w:r>
    </w:p>
    <w:p w14:paraId="169A13C6" w14:textId="77777777" w:rsidR="00F15972" w:rsidRDefault="00B44B35">
      <w:pPr>
        <w:spacing w:before="140" w:after="80" w:line="276" w:lineRule="auto"/>
        <w:ind w:left="1020"/>
        <w:rPr>
          <w:lang w:eastAsia="ko-KR"/>
        </w:rPr>
      </w:pPr>
      <w:r>
        <w:rPr>
          <w:b/>
          <w:sz w:val="26"/>
          <w:lang w:eastAsia="ko-KR"/>
        </w:rPr>
        <w:t>6. 터미널 폴더 및 파일 생성 실습</w:t>
      </w:r>
    </w:p>
    <w:p w14:paraId="2FF5547E" w14:textId="77777777" w:rsidR="00F15972" w:rsidRDefault="00B44B35">
      <w:pPr>
        <w:spacing w:before="140" w:after="80" w:line="276" w:lineRule="auto"/>
        <w:ind w:left="1020"/>
        <w:rPr>
          <w:lang w:eastAsia="ko-KR"/>
        </w:rPr>
      </w:pPr>
      <w:r>
        <w:rPr>
          <w:b/>
          <w:sz w:val="26"/>
          <w:lang w:eastAsia="ko-KR"/>
        </w:rPr>
        <w:t>7. 화면 녹화 및 영상 변환</w:t>
      </w:r>
    </w:p>
    <w:p w14:paraId="71B73D23" w14:textId="77777777" w:rsidR="00F15972" w:rsidRDefault="00B44B35">
      <w:pPr>
        <w:spacing w:before="140" w:after="80" w:line="276" w:lineRule="auto"/>
        <w:ind w:left="1020"/>
        <w:rPr>
          <w:lang w:eastAsia="ko-KR"/>
        </w:rPr>
      </w:pPr>
      <w:r>
        <w:rPr>
          <w:b/>
          <w:sz w:val="26"/>
          <w:lang w:eastAsia="ko-KR"/>
        </w:rPr>
        <w:t>8. Git의 개념과 설치</w:t>
      </w:r>
    </w:p>
    <w:p w14:paraId="1DB15FFA" w14:textId="77777777" w:rsidR="00F15972" w:rsidRDefault="00B44B35">
      <w:pPr>
        <w:spacing w:before="140" w:after="80" w:line="276" w:lineRule="auto"/>
        <w:ind w:left="1020"/>
        <w:rPr>
          <w:lang w:eastAsia="ko-KR"/>
        </w:rPr>
      </w:pPr>
      <w:r>
        <w:rPr>
          <w:b/>
          <w:sz w:val="26"/>
          <w:lang w:eastAsia="ko-KR"/>
        </w:rPr>
        <w:t>9. Git 저장소 생성 및 구조 구성</w:t>
      </w:r>
    </w:p>
    <w:p w14:paraId="38BBC1D4" w14:textId="77777777" w:rsidR="00F15972" w:rsidRDefault="00B44B35">
      <w:pPr>
        <w:spacing w:before="140" w:after="80" w:line="276" w:lineRule="auto"/>
        <w:ind w:left="1020"/>
      </w:pPr>
      <w:r>
        <w:rPr>
          <w:b/>
          <w:sz w:val="26"/>
        </w:rPr>
        <w:t xml:space="preserve">10. </w:t>
      </w:r>
      <w:proofErr w:type="spellStart"/>
      <w:r>
        <w:rPr>
          <w:b/>
          <w:sz w:val="26"/>
        </w:rPr>
        <w:t>README와</w:t>
      </w:r>
      <w:proofErr w:type="spellEnd"/>
      <w:r>
        <w:rPr>
          <w:b/>
          <w:sz w:val="26"/>
        </w:rPr>
        <w:t xml:space="preserve"> MIT License</w:t>
      </w:r>
    </w:p>
    <w:p w14:paraId="1607AAD9" w14:textId="77777777" w:rsidR="00F15972" w:rsidRDefault="00B44B35">
      <w:pPr>
        <w:spacing w:before="140" w:after="80" w:line="276" w:lineRule="auto"/>
        <w:ind w:left="1020"/>
      </w:pPr>
      <w:r>
        <w:rPr>
          <w:b/>
          <w:sz w:val="26"/>
        </w:rPr>
        <w:t>11. Git Add와 Commit</w:t>
      </w:r>
    </w:p>
    <w:p w14:paraId="3F320F96" w14:textId="77777777" w:rsidR="00F15972" w:rsidRDefault="00B44B35">
      <w:pPr>
        <w:spacing w:before="140" w:after="80" w:line="276" w:lineRule="auto"/>
        <w:ind w:left="1020"/>
      </w:pPr>
      <w:r>
        <w:rPr>
          <w:b/>
          <w:sz w:val="26"/>
        </w:rPr>
        <w:t>12. GitHub 원격 저장소 연결과 Push</w:t>
      </w:r>
    </w:p>
    <w:p w14:paraId="7E8CD5A4" w14:textId="77777777" w:rsidR="00F15972" w:rsidRDefault="00B44B35">
      <w:pPr>
        <w:spacing w:before="140" w:after="80" w:line="276" w:lineRule="auto"/>
        <w:ind w:left="1020"/>
      </w:pPr>
      <w:r>
        <w:rPr>
          <w:b/>
          <w:sz w:val="26"/>
        </w:rPr>
        <w:t>13. Personal Access Token 인증</w:t>
      </w:r>
    </w:p>
    <w:p w14:paraId="7BECE0D9" w14:textId="77777777" w:rsidR="00F15972" w:rsidRDefault="00B44B35">
      <w:pPr>
        <w:spacing w:before="140" w:after="80" w:line="276" w:lineRule="auto"/>
        <w:ind w:left="1020"/>
      </w:pPr>
      <w:r>
        <w:rPr>
          <w:b/>
          <w:sz w:val="26"/>
        </w:rPr>
        <w:t>14. Git Push와 Pull</w:t>
      </w:r>
    </w:p>
    <w:p w14:paraId="497AD0CE" w14:textId="77777777" w:rsidR="00F15972" w:rsidRDefault="00B44B35">
      <w:pPr>
        <w:spacing w:before="140" w:after="80" w:line="276" w:lineRule="auto"/>
        <w:ind w:left="1020"/>
        <w:rPr>
          <w:lang w:eastAsia="ko-KR"/>
        </w:rPr>
      </w:pPr>
      <w:r>
        <w:rPr>
          <w:b/>
          <w:sz w:val="26"/>
          <w:lang w:eastAsia="ko-KR"/>
        </w:rPr>
        <w:t>15. Git Submodule</w:t>
      </w:r>
    </w:p>
    <w:p w14:paraId="07A93EF0" w14:textId="77777777" w:rsidR="00F15972" w:rsidRDefault="00B44B35">
      <w:pPr>
        <w:spacing w:before="140" w:after="80" w:line="276" w:lineRule="auto"/>
        <w:ind w:left="1020"/>
        <w:rPr>
          <w:lang w:eastAsia="ko-KR"/>
        </w:rPr>
      </w:pPr>
      <w:r>
        <w:rPr>
          <w:b/>
          <w:sz w:val="26"/>
          <w:lang w:eastAsia="ko-KR"/>
        </w:rPr>
        <w:t>16. Git Commit Convention</w:t>
      </w:r>
    </w:p>
    <w:p w14:paraId="02E03756" w14:textId="77777777" w:rsidR="00F15972" w:rsidRDefault="00B44B35">
      <w:pPr>
        <w:spacing w:before="140" w:after="80" w:line="276" w:lineRule="auto"/>
        <w:ind w:left="1020"/>
        <w:rPr>
          <w:lang w:eastAsia="ko-KR"/>
        </w:rPr>
      </w:pPr>
      <w:r>
        <w:rPr>
          <w:b/>
          <w:sz w:val="26"/>
          <w:lang w:eastAsia="ko-KR"/>
        </w:rPr>
        <w:t>17. 실습 중 발생한 문제와 해결</w:t>
      </w:r>
    </w:p>
    <w:p w14:paraId="6EB78FEB" w14:textId="77777777" w:rsidR="00F15972" w:rsidRDefault="00B44B35">
      <w:pPr>
        <w:spacing w:before="140" w:after="80" w:line="276" w:lineRule="auto"/>
        <w:ind w:left="1020"/>
        <w:rPr>
          <w:lang w:eastAsia="ko-KR"/>
        </w:rPr>
      </w:pPr>
      <w:r>
        <w:rPr>
          <w:b/>
          <w:sz w:val="26"/>
          <w:lang w:eastAsia="ko-KR"/>
        </w:rPr>
        <w:t>18. 실습 결과 및 고찰</w:t>
      </w:r>
    </w:p>
    <w:p w14:paraId="131914A0" w14:textId="77777777" w:rsidR="00F15972" w:rsidRDefault="00B44B35">
      <w:pPr>
        <w:spacing w:after="80" w:line="276" w:lineRule="auto"/>
        <w:rPr>
          <w:lang w:eastAsia="ko-KR"/>
        </w:rPr>
      </w:pPr>
      <w:r>
        <w:rPr>
          <w:sz w:val="20"/>
          <w:lang w:eastAsia="ko-KR"/>
        </w:rPr>
        <w:br w:type="page"/>
      </w:r>
    </w:p>
    <w:p w14:paraId="4438F80B" w14:textId="77777777" w:rsidR="00F15972" w:rsidRDefault="00B44B35">
      <w:pPr>
        <w:spacing w:before="140" w:after="80" w:line="276" w:lineRule="auto"/>
        <w:rPr>
          <w:lang w:eastAsia="ko-KR"/>
        </w:rPr>
      </w:pPr>
      <w:r>
        <w:rPr>
          <w:b/>
          <w:sz w:val="26"/>
          <w:lang w:eastAsia="ko-KR"/>
        </w:rPr>
        <w:lastRenderedPageBreak/>
        <w:t>1. 실습 목적</w:t>
      </w:r>
    </w:p>
    <w:p w14:paraId="5890A77E" w14:textId="77777777" w:rsidR="00F15972" w:rsidRDefault="00B44B35">
      <w:pPr>
        <w:spacing w:after="80" w:line="276" w:lineRule="auto"/>
        <w:ind w:firstLine="403"/>
        <w:jc w:val="both"/>
        <w:rPr>
          <w:lang w:eastAsia="ko-KR"/>
        </w:rPr>
      </w:pPr>
      <w:r>
        <w:rPr>
          <w:sz w:val="20"/>
          <w:lang w:eastAsia="ko-KR"/>
        </w:rPr>
        <w:t>이번 실습의 목적은 Linux 운영체제와 Ubuntu 환경에 대한 기본적인 이해를 바탕으로 Ubuntu 24.04를 직접 설치하고 사용하는 방법을 익히는 것이다. 또한 Linux 터미널을 이용하여 폴더와 파일을 생성하고 관리하는 방법을 학습하고, Git과 GitHub를 이용하여 파일의 변경 사항을 기록하고 원격 저장소에 업로드하는 전체 과정을 경험하는 것을 목표로 하였다.</w:t>
      </w:r>
    </w:p>
    <w:p w14:paraId="40768363" w14:textId="77777777" w:rsidR="00F15972" w:rsidRDefault="00B44B35">
      <w:pPr>
        <w:spacing w:after="80" w:line="276" w:lineRule="auto"/>
        <w:jc w:val="both"/>
        <w:rPr>
          <w:lang w:eastAsia="ko-KR"/>
        </w:rPr>
      </w:pPr>
      <w:r>
        <w:rPr>
          <w:sz w:val="20"/>
          <w:lang w:eastAsia="ko-KR"/>
        </w:rPr>
        <w:t>기존에는 주로 Windows 환경을 사용하였기 때문에 Linux 환경과 터미널 명령어를 이용한 작업 방식은 익숙하지 않았다. 하지만 로봇 소프트웨어와 ROS를 이용하는 개발 환경에서는 Ubuntu가 많이 활용되므로 Ubuntu의 설치 방법, 기본 명령어, 패키지 설치 방법을 익히는 것이 앞으로의 프로젝트 수행에 필요하다고 판단하였다.</w:t>
      </w:r>
    </w:p>
    <w:p w14:paraId="1D9B350C" w14:textId="77777777" w:rsidR="00F15972" w:rsidRDefault="00B44B35">
      <w:pPr>
        <w:spacing w:after="80" w:line="276" w:lineRule="auto"/>
        <w:jc w:val="both"/>
        <w:rPr>
          <w:lang w:eastAsia="ko-KR"/>
        </w:rPr>
      </w:pPr>
      <w:r>
        <w:rPr>
          <w:sz w:val="20"/>
          <w:lang w:eastAsia="ko-KR"/>
        </w:rPr>
        <w:t xml:space="preserve">또한 실습 과정에서 tree 명령어 </w:t>
      </w:r>
      <w:proofErr w:type="spellStart"/>
      <w:r>
        <w:rPr>
          <w:sz w:val="20"/>
          <w:lang w:eastAsia="ko-KR"/>
        </w:rPr>
        <w:t>미설치</w:t>
      </w:r>
      <w:proofErr w:type="spellEnd"/>
      <w:r>
        <w:rPr>
          <w:sz w:val="20"/>
          <w:lang w:eastAsia="ko-KR"/>
        </w:rPr>
        <w:t xml:space="preserve">, 화면 녹화 파일의 </w:t>
      </w:r>
      <w:proofErr w:type="spellStart"/>
      <w:r>
        <w:rPr>
          <w:sz w:val="20"/>
          <w:lang w:eastAsia="ko-KR"/>
        </w:rPr>
        <w:t>WebM</w:t>
      </w:r>
      <w:proofErr w:type="spellEnd"/>
      <w:r>
        <w:rPr>
          <w:sz w:val="20"/>
          <w:lang w:eastAsia="ko-KR"/>
        </w:rPr>
        <w:t xml:space="preserve"> 형식, MP4 재생 프로그램 부재, Git </w:t>
      </w:r>
      <w:proofErr w:type="spellStart"/>
      <w:r>
        <w:rPr>
          <w:sz w:val="20"/>
          <w:lang w:eastAsia="ko-KR"/>
        </w:rPr>
        <w:t>미설치</w:t>
      </w:r>
      <w:proofErr w:type="spellEnd"/>
      <w:r>
        <w:rPr>
          <w:sz w:val="20"/>
          <w:lang w:eastAsia="ko-KR"/>
        </w:rPr>
        <w:t xml:space="preserve">, Commit 작성자 정보 </w:t>
      </w:r>
      <w:proofErr w:type="spellStart"/>
      <w:r>
        <w:rPr>
          <w:sz w:val="20"/>
          <w:lang w:eastAsia="ko-KR"/>
        </w:rPr>
        <w:t>미설정</w:t>
      </w:r>
      <w:proofErr w:type="spellEnd"/>
      <w:r>
        <w:rPr>
          <w:sz w:val="20"/>
          <w:lang w:eastAsia="ko-KR"/>
        </w:rPr>
        <w:t>, GitHub 인증 실패와 같은 문제를 경험하였다. 각 문제의 오류 메시지를 확인하고 필요한 프로그램을 설치하거나 설정을 수정하면서 Linux 환경에서 문제를 해결하는 기본적인 과정을 함께 익힐 수 있었다.</w:t>
      </w:r>
    </w:p>
    <w:p w14:paraId="664EDD28" w14:textId="77777777" w:rsidR="00F15972" w:rsidRDefault="00B44B35">
      <w:pPr>
        <w:spacing w:before="140" w:after="80" w:line="276" w:lineRule="auto"/>
        <w:rPr>
          <w:lang w:eastAsia="ko-KR"/>
        </w:rPr>
      </w:pPr>
      <w:r>
        <w:rPr>
          <w:b/>
          <w:sz w:val="26"/>
          <w:lang w:eastAsia="ko-KR"/>
        </w:rPr>
        <w:t>2. Linux와 Ubuntu의 이해</w:t>
      </w:r>
    </w:p>
    <w:p w14:paraId="7A873287" w14:textId="77777777" w:rsidR="00F15972" w:rsidRDefault="00B44B35">
      <w:pPr>
        <w:spacing w:after="80" w:line="276" w:lineRule="auto"/>
        <w:ind w:firstLine="403"/>
        <w:jc w:val="both"/>
        <w:rPr>
          <w:lang w:eastAsia="ko-KR"/>
        </w:rPr>
      </w:pPr>
      <w:r>
        <w:rPr>
          <w:sz w:val="20"/>
          <w:lang w:eastAsia="ko-KR"/>
        </w:rPr>
        <w:t xml:space="preserve">Linux는 다양한 컴퓨터 시스템에서 사용할 수 있는 운영체제 계열로, 서버, 임베디드 시스템, 개발 환경, 로봇 시스템 등 여러 분야에서 널리 사용된다. Linux는 하나의 </w:t>
      </w:r>
      <w:proofErr w:type="spellStart"/>
      <w:r>
        <w:rPr>
          <w:sz w:val="20"/>
          <w:lang w:eastAsia="ko-KR"/>
        </w:rPr>
        <w:t>제품이라기보다</w:t>
      </w:r>
      <w:proofErr w:type="spellEnd"/>
      <w:r>
        <w:rPr>
          <w:sz w:val="20"/>
          <w:lang w:eastAsia="ko-KR"/>
        </w:rPr>
        <w:t xml:space="preserve"> Linux 커널을 중심으로 여러 소프트웨어를 조합한 다양한 배포판으로 제공되며, Ubuntu는 그중 대표적인 배포판이다.</w:t>
      </w:r>
    </w:p>
    <w:p w14:paraId="2FAA4D92" w14:textId="77777777" w:rsidR="00F15972" w:rsidRDefault="00B44B35">
      <w:pPr>
        <w:spacing w:after="80" w:line="276" w:lineRule="auto"/>
        <w:jc w:val="both"/>
        <w:rPr>
          <w:lang w:eastAsia="ko-KR"/>
        </w:rPr>
      </w:pPr>
      <w:r>
        <w:rPr>
          <w:sz w:val="20"/>
          <w:lang w:eastAsia="ko-KR"/>
        </w:rPr>
        <w:t>Ubuntu는 그래픽 사용자 인터페이스를 제공하기 때문에 일반 데스크톱 운영체제처럼 사용할 수 있으면서도, 터미널을 통해 시스템 설정과 프로그램 설치를 세밀하게 수행할 수 있다. 개발 환경에서는 반복되는 작업을 명령어로 처리할 수 있다는 점이 큰 장점이며, 여러 프로그램의 설치와 버전 관리도 패키지 관리자를 이용하여 비교적 일관된 방식으로 수행할 수 있다.</w:t>
      </w:r>
    </w:p>
    <w:p w14:paraId="336E9C80" w14:textId="77777777" w:rsidR="00F15972" w:rsidRDefault="00B44B35">
      <w:pPr>
        <w:spacing w:after="80" w:line="276" w:lineRule="auto"/>
        <w:jc w:val="both"/>
        <w:rPr>
          <w:lang w:eastAsia="ko-KR"/>
        </w:rPr>
      </w:pPr>
      <w:r>
        <w:rPr>
          <w:sz w:val="20"/>
          <w:lang w:eastAsia="ko-KR"/>
        </w:rPr>
        <w:t>교육자료에서 Ubuntu 24.04를 기준으로 설치 과정을 안내하였고, 이후 ROS Jazzy 설치 안내도 포함되어 있었다. 이는 향후 로봇 소프트웨어 개발 과정에서 Ubuntu와 ROS2를 함께 사용하는 환경을 염두에 둔 구성으로 이해할 수 있었다.</w:t>
      </w:r>
    </w:p>
    <w:p w14:paraId="3576B8C3" w14:textId="77777777" w:rsidR="00F15972" w:rsidRDefault="00B44B35">
      <w:pPr>
        <w:spacing w:before="140" w:after="80" w:line="276" w:lineRule="auto"/>
        <w:rPr>
          <w:lang w:eastAsia="ko-KR"/>
        </w:rPr>
      </w:pPr>
      <w:r>
        <w:rPr>
          <w:b/>
          <w:sz w:val="26"/>
          <w:lang w:eastAsia="ko-KR"/>
        </w:rPr>
        <w:t>3. Ubuntu 24.04 설치 과정</w:t>
      </w:r>
    </w:p>
    <w:p w14:paraId="269AD7A6" w14:textId="77777777" w:rsidR="00F15972" w:rsidRDefault="00B44B35">
      <w:pPr>
        <w:spacing w:after="80" w:line="276" w:lineRule="auto"/>
        <w:ind w:firstLine="403"/>
        <w:jc w:val="both"/>
        <w:rPr>
          <w:lang w:eastAsia="ko-KR"/>
        </w:rPr>
      </w:pPr>
      <w:r>
        <w:rPr>
          <w:sz w:val="20"/>
          <w:lang w:eastAsia="ko-KR"/>
        </w:rPr>
        <w:t>Ubuntu를 설치하기 위해 먼저 Ubuntu 24.04 설치 이미지를 준비하고 부팅 USB를 제작하였다. 기존 Windows를 유지하면서 Ubuntu도 사용할 계획이었기 때문에 Windows가 사용하는 저장 공간과 Ubuntu에 할당할 공간을 구분하는 작업이 필요하였다. 교육자료에서도 Windows 하드 디스크의 파티션을 미리 분할할 필요가 있다고 강조한다.</w:t>
      </w:r>
    </w:p>
    <w:p w14:paraId="1D4FC7BC" w14:textId="77777777" w:rsidR="00F15972" w:rsidRDefault="00B44B35">
      <w:pPr>
        <w:spacing w:after="80" w:line="276" w:lineRule="auto"/>
        <w:jc w:val="both"/>
        <w:rPr>
          <w:lang w:eastAsia="ko-KR"/>
        </w:rPr>
      </w:pPr>
      <w:r>
        <w:rPr>
          <w:sz w:val="20"/>
          <w:lang w:eastAsia="ko-KR"/>
        </w:rPr>
        <w:t>부팅 USB를 노트북에 연결한 뒤 BIOS 또는 Boot Menu에 진입하여 Ubuntu USB를 선택하였다. 일반 Ubuntu 항목으로 부팅이 정상적으로 진행되지 않는 경우 Safe Graphics 옵션을 사용할 수 있다는 안내도 확인하였다. 설치 프로그램에 진입한 후 Install Ubuntu를 선택하고 네트워크 연결과 설치 방식을 설정하였다.</w:t>
      </w:r>
    </w:p>
    <w:p w14:paraId="18AE3544" w14:textId="77777777" w:rsidR="00F15972" w:rsidRDefault="00B44B35">
      <w:pPr>
        <w:spacing w:after="80" w:line="276" w:lineRule="auto"/>
        <w:jc w:val="both"/>
        <w:rPr>
          <w:lang w:eastAsia="ko-KR"/>
        </w:rPr>
      </w:pPr>
      <w:r>
        <w:rPr>
          <w:sz w:val="20"/>
          <w:lang w:eastAsia="ko-KR"/>
        </w:rPr>
        <w:t xml:space="preserve">저장장치 설정에서는 Ubuntu를 설치할 위치를 직접 선택하였다. Free space를 선택한 뒤 Ubuntu에 사용할 크기를 정하고 Ext4 journaling file system을 선택하였다. Mount point는 Linux 파일 시스템의 최상위 </w:t>
      </w:r>
      <w:proofErr w:type="gramStart"/>
      <w:r>
        <w:rPr>
          <w:sz w:val="20"/>
          <w:lang w:eastAsia="ko-KR"/>
        </w:rPr>
        <w:t xml:space="preserve">위치인 </w:t>
      </w:r>
      <w:r>
        <w:rPr>
          <w:sz w:val="20"/>
          <w:lang w:eastAsia="ko-KR"/>
        </w:rPr>
        <w:lastRenderedPageBreak/>
        <w:t>/</w:t>
      </w:r>
      <w:proofErr w:type="gramEnd"/>
      <w:r>
        <w:rPr>
          <w:sz w:val="20"/>
          <w:lang w:eastAsia="ko-KR"/>
        </w:rPr>
        <w:t xml:space="preserve"> 로 지정하였다. 이 과정은 Windows와 Ubuntu의 영역을 명확히 구분하여 </w:t>
      </w:r>
      <w:proofErr w:type="spellStart"/>
      <w:r>
        <w:rPr>
          <w:sz w:val="20"/>
          <w:lang w:eastAsia="ko-KR"/>
        </w:rPr>
        <w:t>듀얼부팅</w:t>
      </w:r>
      <w:proofErr w:type="spellEnd"/>
      <w:r>
        <w:rPr>
          <w:sz w:val="20"/>
          <w:lang w:eastAsia="ko-KR"/>
        </w:rPr>
        <w:t xml:space="preserve"> 환경을 구성하기 위한 핵심 단계였다.</w:t>
      </w:r>
    </w:p>
    <w:p w14:paraId="6E3E2D7E" w14:textId="77777777" w:rsidR="00F15972" w:rsidRDefault="00B44B35">
      <w:pPr>
        <w:spacing w:after="80" w:line="276" w:lineRule="auto"/>
        <w:jc w:val="both"/>
        <w:rPr>
          <w:lang w:eastAsia="ko-KR"/>
        </w:rPr>
      </w:pPr>
      <w:r>
        <w:rPr>
          <w:sz w:val="20"/>
          <w:lang w:eastAsia="ko-KR"/>
        </w:rPr>
        <w:t>시간대는 Seoul로 설정하고 사용자 이름, PC 이름, 비밀번호를 지정한 뒤 설치를 진행하였다. 설치 중 파일 복사 시간이 길어지는 구간이 있었기 때문에 완료 메시지가 나타날 때까지 기다렸다. 재부팅 안내가 표시된 뒤 설치 USB를 제거하고 Enter를 입력하여 부팅을 마무리하였다.</w:t>
      </w:r>
    </w:p>
    <w:p w14:paraId="62643907" w14:textId="77777777" w:rsidR="00F15972" w:rsidRDefault="00B44B35">
      <w:pPr>
        <w:spacing w:after="80" w:line="276" w:lineRule="auto"/>
        <w:jc w:val="both"/>
        <w:rPr>
          <w:lang w:eastAsia="ko-KR"/>
        </w:rPr>
      </w:pPr>
      <w:r>
        <w:rPr>
          <w:sz w:val="20"/>
          <w:lang w:eastAsia="ko-KR"/>
        </w:rPr>
        <w:t>설치가 완료된 후에는 Windows와 Ubuntu가 모두 정상적으로 부팅되는지 확인하였다. 이 과정을 통해 운영체제 설치에서 가장 중요한 부분은 단순히 설치 버튼을 누르는 것이 아니라 저장공간을 정확히 선택하고 기존 운영체제의 데이터 영역을 건드리지 않도록 주의하는 것임을 확인하였다.</w:t>
      </w:r>
    </w:p>
    <w:p w14:paraId="39EC9DEE" w14:textId="77777777" w:rsidR="00F15972" w:rsidRDefault="00B44B35">
      <w:pPr>
        <w:spacing w:before="140" w:after="80" w:line="276" w:lineRule="auto"/>
        <w:rPr>
          <w:lang w:eastAsia="ko-KR"/>
        </w:rPr>
      </w:pPr>
      <w:r>
        <w:rPr>
          <w:b/>
          <w:sz w:val="26"/>
          <w:lang w:eastAsia="ko-KR"/>
        </w:rPr>
        <w:t>4. Ubuntu 초기 환경 설정</w:t>
      </w:r>
    </w:p>
    <w:p w14:paraId="45738BE0" w14:textId="77777777" w:rsidR="00F15972" w:rsidRDefault="00B44B35">
      <w:pPr>
        <w:spacing w:after="80" w:line="276" w:lineRule="auto"/>
        <w:ind w:firstLine="403"/>
        <w:jc w:val="both"/>
        <w:rPr>
          <w:lang w:eastAsia="ko-KR"/>
        </w:rPr>
      </w:pPr>
      <w:r>
        <w:rPr>
          <w:sz w:val="20"/>
          <w:lang w:eastAsia="ko-KR"/>
        </w:rPr>
        <w:t xml:space="preserve">Ubuntu 설치 이후에는 실제 개발과 과제 수행에 필요한 기본 환경을 설정하였다. 교육자료에서는 VS Code, GitHub Desktop 또는 </w:t>
      </w:r>
      <w:proofErr w:type="spellStart"/>
      <w:r>
        <w:rPr>
          <w:sz w:val="20"/>
          <w:lang w:eastAsia="ko-KR"/>
        </w:rPr>
        <w:t>GitKraken</w:t>
      </w:r>
      <w:proofErr w:type="spellEnd"/>
      <w:r>
        <w:rPr>
          <w:sz w:val="20"/>
          <w:lang w:eastAsia="ko-KR"/>
        </w:rPr>
        <w:t xml:space="preserve">, 한글 입력 설정, KakaoTalk, Chrome과 함께 terminator, tree, net-tools 등의 설치를 권장하고 있다. 또한 deb 파일은 다운로드한 후 </w:t>
      </w:r>
      <w:proofErr w:type="spellStart"/>
      <w:r>
        <w:rPr>
          <w:sz w:val="20"/>
          <w:lang w:eastAsia="ko-KR"/>
        </w:rPr>
        <w:t>dpkg</w:t>
      </w:r>
      <w:proofErr w:type="spellEnd"/>
      <w:r>
        <w:rPr>
          <w:sz w:val="20"/>
          <w:lang w:eastAsia="ko-KR"/>
        </w:rPr>
        <w:t xml:space="preserve"> 명령어로 설치할 수 있다는 내용도 포함되어 있었다.</w:t>
      </w:r>
    </w:p>
    <w:p w14:paraId="7CC9F719" w14:textId="77777777" w:rsidR="00F15972" w:rsidRDefault="00B44B35">
      <w:pPr>
        <w:spacing w:after="80" w:line="276" w:lineRule="auto"/>
        <w:jc w:val="both"/>
        <w:rPr>
          <w:lang w:eastAsia="ko-KR"/>
        </w:rPr>
      </w:pPr>
      <w:r>
        <w:rPr>
          <w:sz w:val="20"/>
          <w:lang w:eastAsia="ko-KR"/>
        </w:rPr>
        <w:t xml:space="preserve">Ubuntu에서는 apt 패키지 관리자를 이용하여 프로그램을 설치할 수 있다. 일반적인 형식은 </w:t>
      </w:r>
      <w:proofErr w:type="spellStart"/>
      <w:r>
        <w:rPr>
          <w:sz w:val="20"/>
          <w:lang w:eastAsia="ko-KR"/>
        </w:rPr>
        <w:t>sudo</w:t>
      </w:r>
      <w:proofErr w:type="spellEnd"/>
      <w:r>
        <w:rPr>
          <w:sz w:val="20"/>
          <w:lang w:eastAsia="ko-KR"/>
        </w:rPr>
        <w:t xml:space="preserve"> apt install </w:t>
      </w:r>
      <w:proofErr w:type="spellStart"/>
      <w:r>
        <w:rPr>
          <w:sz w:val="20"/>
          <w:lang w:eastAsia="ko-KR"/>
        </w:rPr>
        <w:t>패키지이름이며</w:t>
      </w:r>
      <w:proofErr w:type="spellEnd"/>
      <w:r>
        <w:rPr>
          <w:sz w:val="20"/>
          <w:lang w:eastAsia="ko-KR"/>
        </w:rPr>
        <w:t xml:space="preserve">, </w:t>
      </w:r>
      <w:proofErr w:type="spellStart"/>
      <w:r>
        <w:rPr>
          <w:sz w:val="20"/>
          <w:lang w:eastAsia="ko-KR"/>
        </w:rPr>
        <w:t>sudo</w:t>
      </w:r>
      <w:proofErr w:type="spellEnd"/>
      <w:r>
        <w:rPr>
          <w:sz w:val="20"/>
          <w:lang w:eastAsia="ko-KR"/>
        </w:rPr>
        <w:t xml:space="preserve">는 관리자 권한으로 명령을 실행하기 위해 사용한다. 실습 중 필요에 따라 tree, </w:t>
      </w:r>
      <w:proofErr w:type="spellStart"/>
      <w:r>
        <w:rPr>
          <w:sz w:val="20"/>
          <w:lang w:eastAsia="ko-KR"/>
        </w:rPr>
        <w:t>ffmpeg</w:t>
      </w:r>
      <w:proofErr w:type="spellEnd"/>
      <w:r>
        <w:rPr>
          <w:sz w:val="20"/>
          <w:lang w:eastAsia="ko-KR"/>
        </w:rPr>
        <w:t xml:space="preserve">, </w:t>
      </w:r>
      <w:proofErr w:type="spellStart"/>
      <w:r>
        <w:rPr>
          <w:sz w:val="20"/>
          <w:lang w:eastAsia="ko-KR"/>
        </w:rPr>
        <w:t>vlc</w:t>
      </w:r>
      <w:proofErr w:type="spellEnd"/>
      <w:r>
        <w:rPr>
          <w:sz w:val="20"/>
          <w:lang w:eastAsia="ko-KR"/>
        </w:rPr>
        <w:t>, git을 직접 설치하였다.</w:t>
      </w:r>
    </w:p>
    <w:p w14:paraId="6B197B68" w14:textId="77777777" w:rsidR="00F15972" w:rsidRDefault="00B44B35">
      <w:pPr>
        <w:spacing w:after="80" w:line="276" w:lineRule="auto"/>
        <w:jc w:val="both"/>
        <w:rPr>
          <w:lang w:eastAsia="ko-KR"/>
        </w:rPr>
      </w:pPr>
      <w:r>
        <w:rPr>
          <w:sz w:val="20"/>
          <w:lang w:eastAsia="ko-KR"/>
        </w:rPr>
        <w:t>한글 입력 환경도 설정하였다. Ubuntu를 처음 설치한 뒤 영문 입력은 바로 가능했지만 한글 입력과 전환이 익숙하지 않아 Keyboard와 Input Source 설정을 확인하였다. 개발 환경에서 문서 작성이나 메신저를 사용할 때 한글 입력이 필요하기 때문에 기본적인 입력 환경을 먼저 정상화하는 것이 중요하였다.</w:t>
      </w:r>
    </w:p>
    <w:tbl>
      <w:tblPr>
        <w:tblStyle w:val="af9"/>
        <w:tblW w:w="0" w:type="auto"/>
        <w:jc w:val="center"/>
        <w:tblLook w:val="04A0" w:firstRow="1" w:lastRow="0" w:firstColumn="1" w:lastColumn="0" w:noHBand="0" w:noVBand="1"/>
      </w:tblPr>
      <w:tblGrid>
        <w:gridCol w:w="3249"/>
        <w:gridCol w:w="3249"/>
        <w:gridCol w:w="3249"/>
      </w:tblGrid>
      <w:tr w:rsidR="00F15972" w14:paraId="6E402C20" w14:textId="77777777">
        <w:trPr>
          <w:tblHeader/>
          <w:jc w:val="center"/>
        </w:trPr>
        <w:tc>
          <w:tcPr>
            <w:tcW w:w="3249" w:type="dxa"/>
            <w:vAlign w:val="center"/>
          </w:tcPr>
          <w:p w14:paraId="4BA03267" w14:textId="77777777" w:rsidR="00F15972" w:rsidRDefault="00B44B35">
            <w:pPr>
              <w:spacing w:line="240" w:lineRule="auto"/>
              <w:jc w:val="center"/>
            </w:pPr>
            <w:proofErr w:type="spellStart"/>
            <w:r>
              <w:rPr>
                <w:b/>
                <w:sz w:val="20"/>
              </w:rPr>
              <w:t>명령어</w:t>
            </w:r>
            <w:proofErr w:type="spellEnd"/>
          </w:p>
        </w:tc>
        <w:tc>
          <w:tcPr>
            <w:tcW w:w="3249" w:type="dxa"/>
            <w:vAlign w:val="center"/>
          </w:tcPr>
          <w:p w14:paraId="5BBA695D" w14:textId="77777777" w:rsidR="00F15972" w:rsidRDefault="00B44B35">
            <w:pPr>
              <w:spacing w:line="240" w:lineRule="auto"/>
              <w:jc w:val="center"/>
            </w:pPr>
            <w:r>
              <w:rPr>
                <w:b/>
                <w:sz w:val="20"/>
              </w:rPr>
              <w:t>기능</w:t>
            </w:r>
          </w:p>
        </w:tc>
        <w:tc>
          <w:tcPr>
            <w:tcW w:w="3249" w:type="dxa"/>
            <w:vAlign w:val="center"/>
          </w:tcPr>
          <w:p w14:paraId="19690DB9" w14:textId="77777777" w:rsidR="00F15972" w:rsidRDefault="00B44B35">
            <w:pPr>
              <w:spacing w:line="240" w:lineRule="auto"/>
              <w:jc w:val="center"/>
            </w:pPr>
            <w:r>
              <w:rPr>
                <w:b/>
                <w:sz w:val="20"/>
              </w:rPr>
              <w:t>실습에서의 사용</w:t>
            </w:r>
          </w:p>
        </w:tc>
      </w:tr>
      <w:tr w:rsidR="00F15972" w14:paraId="2144D54E" w14:textId="77777777">
        <w:trPr>
          <w:jc w:val="center"/>
        </w:trPr>
        <w:tc>
          <w:tcPr>
            <w:tcW w:w="3249" w:type="dxa"/>
            <w:tcMar>
              <w:top w:w="80" w:type="dxa"/>
              <w:left w:w="100" w:type="dxa"/>
              <w:bottom w:w="80" w:type="dxa"/>
              <w:right w:w="100" w:type="dxa"/>
            </w:tcMar>
            <w:vAlign w:val="center"/>
          </w:tcPr>
          <w:p w14:paraId="2EE9B120" w14:textId="77777777" w:rsidR="00F15972" w:rsidRDefault="00B44B35">
            <w:pPr>
              <w:spacing w:line="240" w:lineRule="auto"/>
              <w:jc w:val="center"/>
            </w:pPr>
            <w:r>
              <w:rPr>
                <w:sz w:val="20"/>
              </w:rPr>
              <w:t>sudo apt install tree</w:t>
            </w:r>
          </w:p>
        </w:tc>
        <w:tc>
          <w:tcPr>
            <w:tcW w:w="3249" w:type="dxa"/>
            <w:tcMar>
              <w:top w:w="80" w:type="dxa"/>
              <w:left w:w="100" w:type="dxa"/>
              <w:bottom w:w="80" w:type="dxa"/>
              <w:right w:w="100" w:type="dxa"/>
            </w:tcMar>
            <w:vAlign w:val="center"/>
          </w:tcPr>
          <w:p w14:paraId="563CE8DF" w14:textId="77777777" w:rsidR="00F15972" w:rsidRDefault="00B44B35">
            <w:pPr>
              <w:spacing w:line="240" w:lineRule="auto"/>
              <w:rPr>
                <w:lang w:eastAsia="ko-KR"/>
              </w:rPr>
            </w:pPr>
            <w:r>
              <w:rPr>
                <w:sz w:val="20"/>
                <w:lang w:eastAsia="ko-KR"/>
              </w:rPr>
              <w:t>디렉터리 구조 출력 도구 설치</w:t>
            </w:r>
          </w:p>
        </w:tc>
        <w:tc>
          <w:tcPr>
            <w:tcW w:w="3249" w:type="dxa"/>
            <w:tcMar>
              <w:top w:w="80" w:type="dxa"/>
              <w:left w:w="100" w:type="dxa"/>
              <w:bottom w:w="80" w:type="dxa"/>
              <w:right w:w="100" w:type="dxa"/>
            </w:tcMar>
            <w:vAlign w:val="center"/>
          </w:tcPr>
          <w:p w14:paraId="79BEA174" w14:textId="77777777" w:rsidR="00F15972" w:rsidRDefault="00B44B35">
            <w:pPr>
              <w:spacing w:line="240" w:lineRule="auto"/>
            </w:pPr>
            <w:proofErr w:type="spellStart"/>
            <w:r>
              <w:rPr>
                <w:sz w:val="20"/>
              </w:rPr>
              <w:t>과제</w:t>
            </w:r>
            <w:proofErr w:type="spellEnd"/>
            <w:r>
              <w:rPr>
                <w:sz w:val="20"/>
              </w:rPr>
              <w:t xml:space="preserve"> </w:t>
            </w:r>
            <w:proofErr w:type="spellStart"/>
            <w:r>
              <w:rPr>
                <w:sz w:val="20"/>
              </w:rPr>
              <w:t>폴더</w:t>
            </w:r>
            <w:proofErr w:type="spellEnd"/>
            <w:r>
              <w:rPr>
                <w:sz w:val="20"/>
              </w:rPr>
              <w:t xml:space="preserve"> </w:t>
            </w:r>
            <w:proofErr w:type="spellStart"/>
            <w:r>
              <w:rPr>
                <w:sz w:val="20"/>
              </w:rPr>
              <w:t>구조</w:t>
            </w:r>
            <w:proofErr w:type="spellEnd"/>
            <w:r>
              <w:rPr>
                <w:sz w:val="20"/>
              </w:rPr>
              <w:t xml:space="preserve"> </w:t>
            </w:r>
            <w:proofErr w:type="spellStart"/>
            <w:r>
              <w:rPr>
                <w:sz w:val="20"/>
              </w:rPr>
              <w:t>확인</w:t>
            </w:r>
            <w:proofErr w:type="spellEnd"/>
          </w:p>
        </w:tc>
      </w:tr>
      <w:tr w:rsidR="00F15972" w14:paraId="6186A25F" w14:textId="77777777">
        <w:trPr>
          <w:jc w:val="center"/>
        </w:trPr>
        <w:tc>
          <w:tcPr>
            <w:tcW w:w="3249" w:type="dxa"/>
            <w:tcMar>
              <w:top w:w="80" w:type="dxa"/>
              <w:left w:w="100" w:type="dxa"/>
              <w:bottom w:w="80" w:type="dxa"/>
              <w:right w:w="100" w:type="dxa"/>
            </w:tcMar>
            <w:vAlign w:val="center"/>
          </w:tcPr>
          <w:p w14:paraId="68B7D60B" w14:textId="77777777" w:rsidR="00F15972" w:rsidRDefault="00B44B35">
            <w:pPr>
              <w:spacing w:line="240" w:lineRule="auto"/>
              <w:jc w:val="center"/>
            </w:pPr>
            <w:r>
              <w:rPr>
                <w:sz w:val="20"/>
              </w:rPr>
              <w:t>sudo apt install ffmpeg</w:t>
            </w:r>
          </w:p>
        </w:tc>
        <w:tc>
          <w:tcPr>
            <w:tcW w:w="3249" w:type="dxa"/>
            <w:tcMar>
              <w:top w:w="80" w:type="dxa"/>
              <w:left w:w="100" w:type="dxa"/>
              <w:bottom w:w="80" w:type="dxa"/>
              <w:right w:w="100" w:type="dxa"/>
            </w:tcMar>
            <w:vAlign w:val="center"/>
          </w:tcPr>
          <w:p w14:paraId="6F9B537D" w14:textId="77777777" w:rsidR="00F15972" w:rsidRDefault="00B44B35">
            <w:pPr>
              <w:spacing w:line="240" w:lineRule="auto"/>
              <w:rPr>
                <w:lang w:eastAsia="ko-KR"/>
              </w:rPr>
            </w:pPr>
            <w:r>
              <w:rPr>
                <w:sz w:val="20"/>
                <w:lang w:eastAsia="ko-KR"/>
              </w:rPr>
              <w:t>영상/음성 변환 도구 설치</w:t>
            </w:r>
          </w:p>
        </w:tc>
        <w:tc>
          <w:tcPr>
            <w:tcW w:w="3249" w:type="dxa"/>
            <w:tcMar>
              <w:top w:w="80" w:type="dxa"/>
              <w:left w:w="100" w:type="dxa"/>
              <w:bottom w:w="80" w:type="dxa"/>
              <w:right w:w="100" w:type="dxa"/>
            </w:tcMar>
            <w:vAlign w:val="center"/>
          </w:tcPr>
          <w:p w14:paraId="34DEC70A" w14:textId="77777777" w:rsidR="00F15972" w:rsidRDefault="00B44B35">
            <w:pPr>
              <w:spacing w:line="240" w:lineRule="auto"/>
              <w:rPr>
                <w:lang w:eastAsia="ko-KR"/>
              </w:rPr>
            </w:pPr>
            <w:proofErr w:type="spellStart"/>
            <w:r>
              <w:rPr>
                <w:sz w:val="20"/>
                <w:lang w:eastAsia="ko-KR"/>
              </w:rPr>
              <w:t>WebM</w:t>
            </w:r>
            <w:proofErr w:type="spellEnd"/>
            <w:r>
              <w:rPr>
                <w:sz w:val="20"/>
                <w:lang w:eastAsia="ko-KR"/>
              </w:rPr>
              <w:t xml:space="preserve"> 영상을 MP4로 변환</w:t>
            </w:r>
          </w:p>
        </w:tc>
      </w:tr>
      <w:tr w:rsidR="00F15972" w14:paraId="5575B626" w14:textId="77777777">
        <w:trPr>
          <w:jc w:val="center"/>
        </w:trPr>
        <w:tc>
          <w:tcPr>
            <w:tcW w:w="3249" w:type="dxa"/>
            <w:tcMar>
              <w:top w:w="80" w:type="dxa"/>
              <w:left w:w="100" w:type="dxa"/>
              <w:bottom w:w="80" w:type="dxa"/>
              <w:right w:w="100" w:type="dxa"/>
            </w:tcMar>
            <w:vAlign w:val="center"/>
          </w:tcPr>
          <w:p w14:paraId="05100B41" w14:textId="77777777" w:rsidR="00F15972" w:rsidRDefault="00B44B35">
            <w:pPr>
              <w:spacing w:line="240" w:lineRule="auto"/>
              <w:jc w:val="center"/>
            </w:pPr>
            <w:proofErr w:type="spellStart"/>
            <w:r>
              <w:rPr>
                <w:sz w:val="20"/>
              </w:rPr>
              <w:t>sudo</w:t>
            </w:r>
            <w:proofErr w:type="spellEnd"/>
            <w:r>
              <w:rPr>
                <w:sz w:val="20"/>
              </w:rPr>
              <w:t xml:space="preserve"> apt install </w:t>
            </w:r>
            <w:proofErr w:type="spellStart"/>
            <w:r>
              <w:rPr>
                <w:sz w:val="20"/>
              </w:rPr>
              <w:t>vlc</w:t>
            </w:r>
            <w:proofErr w:type="spellEnd"/>
          </w:p>
        </w:tc>
        <w:tc>
          <w:tcPr>
            <w:tcW w:w="3249" w:type="dxa"/>
            <w:tcMar>
              <w:top w:w="80" w:type="dxa"/>
              <w:left w:w="100" w:type="dxa"/>
              <w:bottom w:w="80" w:type="dxa"/>
              <w:right w:w="100" w:type="dxa"/>
            </w:tcMar>
            <w:vAlign w:val="center"/>
          </w:tcPr>
          <w:p w14:paraId="538C6FF0" w14:textId="77777777" w:rsidR="00F15972" w:rsidRDefault="00B44B35">
            <w:pPr>
              <w:spacing w:line="240" w:lineRule="auto"/>
              <w:rPr>
                <w:lang w:eastAsia="ko-KR"/>
              </w:rPr>
            </w:pPr>
            <w:r>
              <w:rPr>
                <w:sz w:val="20"/>
                <w:lang w:eastAsia="ko-KR"/>
              </w:rPr>
              <w:t>미디어 재생 프로그램 설치</w:t>
            </w:r>
          </w:p>
        </w:tc>
        <w:tc>
          <w:tcPr>
            <w:tcW w:w="3249" w:type="dxa"/>
            <w:tcMar>
              <w:top w:w="80" w:type="dxa"/>
              <w:left w:w="100" w:type="dxa"/>
              <w:bottom w:w="80" w:type="dxa"/>
              <w:right w:w="100" w:type="dxa"/>
            </w:tcMar>
            <w:vAlign w:val="center"/>
          </w:tcPr>
          <w:p w14:paraId="4DAF3449" w14:textId="77777777" w:rsidR="00F15972" w:rsidRDefault="00B44B35">
            <w:pPr>
              <w:spacing w:line="240" w:lineRule="auto"/>
            </w:pPr>
            <w:proofErr w:type="spellStart"/>
            <w:r>
              <w:rPr>
                <w:sz w:val="20"/>
              </w:rPr>
              <w:t>변환된</w:t>
            </w:r>
            <w:proofErr w:type="spellEnd"/>
            <w:r>
              <w:rPr>
                <w:sz w:val="20"/>
              </w:rPr>
              <w:t xml:space="preserve"> MP4 </w:t>
            </w:r>
            <w:proofErr w:type="spellStart"/>
            <w:r>
              <w:rPr>
                <w:sz w:val="20"/>
              </w:rPr>
              <w:t>영상</w:t>
            </w:r>
            <w:proofErr w:type="spellEnd"/>
            <w:r>
              <w:rPr>
                <w:sz w:val="20"/>
              </w:rPr>
              <w:t xml:space="preserve"> </w:t>
            </w:r>
            <w:proofErr w:type="spellStart"/>
            <w:r>
              <w:rPr>
                <w:sz w:val="20"/>
              </w:rPr>
              <w:t>확인</w:t>
            </w:r>
            <w:proofErr w:type="spellEnd"/>
          </w:p>
        </w:tc>
      </w:tr>
      <w:tr w:rsidR="00F15972" w14:paraId="09662A30" w14:textId="77777777">
        <w:trPr>
          <w:jc w:val="center"/>
        </w:trPr>
        <w:tc>
          <w:tcPr>
            <w:tcW w:w="3249" w:type="dxa"/>
            <w:tcMar>
              <w:top w:w="80" w:type="dxa"/>
              <w:left w:w="100" w:type="dxa"/>
              <w:bottom w:w="80" w:type="dxa"/>
              <w:right w:w="100" w:type="dxa"/>
            </w:tcMar>
            <w:vAlign w:val="center"/>
          </w:tcPr>
          <w:p w14:paraId="1FD9C3A5" w14:textId="77777777" w:rsidR="00F15972" w:rsidRDefault="00B44B35">
            <w:pPr>
              <w:spacing w:line="240" w:lineRule="auto"/>
              <w:jc w:val="center"/>
            </w:pPr>
            <w:r>
              <w:rPr>
                <w:sz w:val="20"/>
              </w:rPr>
              <w:t>sudo apt install git</w:t>
            </w:r>
          </w:p>
        </w:tc>
        <w:tc>
          <w:tcPr>
            <w:tcW w:w="3249" w:type="dxa"/>
            <w:tcMar>
              <w:top w:w="80" w:type="dxa"/>
              <w:left w:w="100" w:type="dxa"/>
              <w:bottom w:w="80" w:type="dxa"/>
              <w:right w:w="100" w:type="dxa"/>
            </w:tcMar>
            <w:vAlign w:val="center"/>
          </w:tcPr>
          <w:p w14:paraId="003363BE" w14:textId="77777777" w:rsidR="00F15972" w:rsidRDefault="00B44B35">
            <w:pPr>
              <w:spacing w:line="240" w:lineRule="auto"/>
              <w:rPr>
                <w:lang w:eastAsia="ko-KR"/>
              </w:rPr>
            </w:pPr>
            <w:r>
              <w:rPr>
                <w:sz w:val="20"/>
                <w:lang w:eastAsia="ko-KR"/>
              </w:rPr>
              <w:t>Git 버전 관리 도구 설치</w:t>
            </w:r>
          </w:p>
        </w:tc>
        <w:tc>
          <w:tcPr>
            <w:tcW w:w="3249" w:type="dxa"/>
            <w:tcMar>
              <w:top w:w="80" w:type="dxa"/>
              <w:left w:w="100" w:type="dxa"/>
              <w:bottom w:w="80" w:type="dxa"/>
              <w:right w:w="100" w:type="dxa"/>
            </w:tcMar>
            <w:vAlign w:val="center"/>
          </w:tcPr>
          <w:p w14:paraId="4E86187C" w14:textId="77777777" w:rsidR="00F15972" w:rsidRDefault="00B44B35">
            <w:pPr>
              <w:spacing w:line="240" w:lineRule="auto"/>
              <w:rPr>
                <w:lang w:eastAsia="ko-KR"/>
              </w:rPr>
            </w:pPr>
            <w:r>
              <w:rPr>
                <w:sz w:val="20"/>
                <w:lang w:eastAsia="ko-KR"/>
              </w:rPr>
              <w:t>Git 저장소 생성 및 GitHub 연동</w:t>
            </w:r>
          </w:p>
        </w:tc>
      </w:tr>
    </w:tbl>
    <w:p w14:paraId="2F6D2CD5" w14:textId="77777777" w:rsidR="00F15972" w:rsidRDefault="00F15972">
      <w:pPr>
        <w:spacing w:after="80" w:line="276" w:lineRule="auto"/>
        <w:rPr>
          <w:lang w:eastAsia="ko-KR"/>
        </w:rPr>
      </w:pPr>
    </w:p>
    <w:p w14:paraId="0A5DC677" w14:textId="77777777" w:rsidR="00F15972" w:rsidRDefault="00B44B35">
      <w:pPr>
        <w:spacing w:before="140" w:after="80" w:line="276" w:lineRule="auto"/>
        <w:rPr>
          <w:lang w:eastAsia="ko-KR"/>
        </w:rPr>
      </w:pPr>
      <w:r>
        <w:rPr>
          <w:b/>
          <w:sz w:val="26"/>
          <w:lang w:eastAsia="ko-KR"/>
        </w:rPr>
        <w:t>5. Linux 터미널 기본 명령어</w:t>
      </w:r>
    </w:p>
    <w:p w14:paraId="4A9389F6" w14:textId="77777777" w:rsidR="00F15972" w:rsidRDefault="00B44B35">
      <w:pPr>
        <w:spacing w:after="80" w:line="276" w:lineRule="auto"/>
        <w:ind w:firstLine="403"/>
        <w:jc w:val="both"/>
        <w:rPr>
          <w:lang w:eastAsia="ko-KR"/>
        </w:rPr>
      </w:pPr>
      <w:r>
        <w:rPr>
          <w:sz w:val="20"/>
          <w:lang w:eastAsia="ko-KR"/>
        </w:rPr>
        <w:t>Ubuntu에서는 Ctrl + Alt + T 단축키로 터미널을 실행할 수 있다. 터미널에서는 현재 위치를 이동하고, 폴더를 만들고, 파일을 생성하거나 복사·삭제하는 작업을 텍스트 명령어로 수행할 수 있다. 이번 과제에서는 아래와 같은 명령어를 반복적으로 사용하였다.</w:t>
      </w:r>
    </w:p>
    <w:tbl>
      <w:tblPr>
        <w:tblStyle w:val="af9"/>
        <w:tblW w:w="0" w:type="auto"/>
        <w:jc w:val="center"/>
        <w:tblLook w:val="04A0" w:firstRow="1" w:lastRow="0" w:firstColumn="1" w:lastColumn="0" w:noHBand="0" w:noVBand="1"/>
      </w:tblPr>
      <w:tblGrid>
        <w:gridCol w:w="3249"/>
        <w:gridCol w:w="3249"/>
        <w:gridCol w:w="3249"/>
      </w:tblGrid>
      <w:tr w:rsidR="00F15972" w14:paraId="2813414D" w14:textId="77777777">
        <w:trPr>
          <w:tblHeader/>
          <w:jc w:val="center"/>
        </w:trPr>
        <w:tc>
          <w:tcPr>
            <w:tcW w:w="3249" w:type="dxa"/>
            <w:vAlign w:val="center"/>
          </w:tcPr>
          <w:p w14:paraId="19208E31" w14:textId="77777777" w:rsidR="00F15972" w:rsidRDefault="00B44B35">
            <w:pPr>
              <w:spacing w:line="240" w:lineRule="auto"/>
              <w:jc w:val="center"/>
            </w:pPr>
            <w:proofErr w:type="spellStart"/>
            <w:r>
              <w:rPr>
                <w:b/>
                <w:sz w:val="20"/>
              </w:rPr>
              <w:t>명령어</w:t>
            </w:r>
            <w:proofErr w:type="spellEnd"/>
          </w:p>
        </w:tc>
        <w:tc>
          <w:tcPr>
            <w:tcW w:w="3249" w:type="dxa"/>
            <w:vAlign w:val="center"/>
          </w:tcPr>
          <w:p w14:paraId="10FBAFE4" w14:textId="77777777" w:rsidR="00F15972" w:rsidRDefault="00B44B35">
            <w:pPr>
              <w:spacing w:line="240" w:lineRule="auto"/>
              <w:jc w:val="center"/>
            </w:pPr>
            <w:r>
              <w:rPr>
                <w:b/>
                <w:sz w:val="20"/>
              </w:rPr>
              <w:t>기능</w:t>
            </w:r>
          </w:p>
        </w:tc>
        <w:tc>
          <w:tcPr>
            <w:tcW w:w="3249" w:type="dxa"/>
            <w:vAlign w:val="center"/>
          </w:tcPr>
          <w:p w14:paraId="22977940" w14:textId="77777777" w:rsidR="00F15972" w:rsidRDefault="00B44B35">
            <w:pPr>
              <w:spacing w:line="240" w:lineRule="auto"/>
              <w:jc w:val="center"/>
            </w:pPr>
            <w:r>
              <w:rPr>
                <w:b/>
                <w:sz w:val="20"/>
              </w:rPr>
              <w:t>실습에서의 사용</w:t>
            </w:r>
          </w:p>
        </w:tc>
      </w:tr>
      <w:tr w:rsidR="00F15972" w14:paraId="6620D64C" w14:textId="77777777">
        <w:trPr>
          <w:jc w:val="center"/>
        </w:trPr>
        <w:tc>
          <w:tcPr>
            <w:tcW w:w="3249" w:type="dxa"/>
            <w:tcMar>
              <w:top w:w="80" w:type="dxa"/>
              <w:left w:w="100" w:type="dxa"/>
              <w:bottom w:w="80" w:type="dxa"/>
              <w:right w:w="100" w:type="dxa"/>
            </w:tcMar>
            <w:vAlign w:val="center"/>
          </w:tcPr>
          <w:p w14:paraId="05BCF188" w14:textId="77777777" w:rsidR="00F15972" w:rsidRDefault="00B44B35">
            <w:pPr>
              <w:spacing w:line="240" w:lineRule="auto"/>
              <w:jc w:val="center"/>
            </w:pPr>
            <w:r>
              <w:rPr>
                <w:sz w:val="20"/>
              </w:rPr>
              <w:t>cd</w:t>
            </w:r>
          </w:p>
        </w:tc>
        <w:tc>
          <w:tcPr>
            <w:tcW w:w="3249" w:type="dxa"/>
            <w:tcMar>
              <w:top w:w="80" w:type="dxa"/>
              <w:left w:w="100" w:type="dxa"/>
              <w:bottom w:w="80" w:type="dxa"/>
              <w:right w:w="100" w:type="dxa"/>
            </w:tcMar>
            <w:vAlign w:val="center"/>
          </w:tcPr>
          <w:p w14:paraId="3C8A979E" w14:textId="77777777" w:rsidR="00F15972" w:rsidRDefault="00B44B35">
            <w:pPr>
              <w:spacing w:line="240" w:lineRule="auto"/>
              <w:rPr>
                <w:lang w:eastAsia="ko-KR"/>
              </w:rPr>
            </w:pPr>
            <w:r>
              <w:rPr>
                <w:sz w:val="20"/>
                <w:lang w:eastAsia="ko-KR"/>
              </w:rPr>
              <w:t>현재 작업 디렉터리 변경</w:t>
            </w:r>
          </w:p>
        </w:tc>
        <w:tc>
          <w:tcPr>
            <w:tcW w:w="3249" w:type="dxa"/>
            <w:tcMar>
              <w:top w:w="80" w:type="dxa"/>
              <w:left w:w="100" w:type="dxa"/>
              <w:bottom w:w="80" w:type="dxa"/>
              <w:right w:w="100" w:type="dxa"/>
            </w:tcMar>
            <w:vAlign w:val="center"/>
          </w:tcPr>
          <w:p w14:paraId="2BE75E7E" w14:textId="77777777" w:rsidR="00F15972" w:rsidRDefault="00B44B35">
            <w:pPr>
              <w:spacing w:line="240" w:lineRule="auto"/>
              <w:rPr>
                <w:lang w:eastAsia="ko-KR"/>
              </w:rPr>
            </w:pPr>
            <w:r>
              <w:rPr>
                <w:sz w:val="20"/>
                <w:lang w:eastAsia="ko-KR"/>
              </w:rPr>
              <w:t>홈 또는 과제 폴더로 이동</w:t>
            </w:r>
          </w:p>
        </w:tc>
      </w:tr>
      <w:tr w:rsidR="00F15972" w14:paraId="0D33A229" w14:textId="77777777">
        <w:trPr>
          <w:jc w:val="center"/>
        </w:trPr>
        <w:tc>
          <w:tcPr>
            <w:tcW w:w="3249" w:type="dxa"/>
            <w:tcMar>
              <w:top w:w="80" w:type="dxa"/>
              <w:left w:w="100" w:type="dxa"/>
              <w:bottom w:w="80" w:type="dxa"/>
              <w:right w:w="100" w:type="dxa"/>
            </w:tcMar>
            <w:vAlign w:val="center"/>
          </w:tcPr>
          <w:p w14:paraId="14CA093D" w14:textId="77777777" w:rsidR="00F15972" w:rsidRDefault="00B44B35">
            <w:pPr>
              <w:spacing w:line="240" w:lineRule="auto"/>
              <w:jc w:val="center"/>
            </w:pPr>
            <w:proofErr w:type="spellStart"/>
            <w:r>
              <w:rPr>
                <w:sz w:val="20"/>
              </w:rPr>
              <w:t>mkdir</w:t>
            </w:r>
            <w:proofErr w:type="spellEnd"/>
            <w:r>
              <w:rPr>
                <w:sz w:val="20"/>
              </w:rPr>
              <w:t xml:space="preserve"> -p</w:t>
            </w:r>
          </w:p>
        </w:tc>
        <w:tc>
          <w:tcPr>
            <w:tcW w:w="3249" w:type="dxa"/>
            <w:tcMar>
              <w:top w:w="80" w:type="dxa"/>
              <w:left w:w="100" w:type="dxa"/>
              <w:bottom w:w="80" w:type="dxa"/>
              <w:right w:w="100" w:type="dxa"/>
            </w:tcMar>
            <w:vAlign w:val="center"/>
          </w:tcPr>
          <w:p w14:paraId="25D124A8" w14:textId="77777777" w:rsidR="00F15972" w:rsidRDefault="00B44B35">
            <w:pPr>
              <w:spacing w:line="240" w:lineRule="auto"/>
              <w:rPr>
                <w:lang w:eastAsia="ko-KR"/>
              </w:rPr>
            </w:pPr>
            <w:r>
              <w:rPr>
                <w:sz w:val="20"/>
                <w:lang w:eastAsia="ko-KR"/>
              </w:rPr>
              <w:t>중간 경로까지 포함하여 생성</w:t>
            </w:r>
          </w:p>
        </w:tc>
        <w:tc>
          <w:tcPr>
            <w:tcW w:w="3249" w:type="dxa"/>
            <w:tcMar>
              <w:top w:w="80" w:type="dxa"/>
              <w:left w:w="100" w:type="dxa"/>
              <w:bottom w:w="80" w:type="dxa"/>
              <w:right w:w="100" w:type="dxa"/>
            </w:tcMar>
            <w:vAlign w:val="center"/>
          </w:tcPr>
          <w:p w14:paraId="6377FD0C" w14:textId="71E4CA3A" w:rsidR="00F15972" w:rsidRDefault="00B44B35">
            <w:pPr>
              <w:spacing w:line="240" w:lineRule="auto"/>
              <w:rPr>
                <w:lang w:eastAsia="ko-KR"/>
              </w:rPr>
            </w:pPr>
            <w:r>
              <w:rPr>
                <w:sz w:val="20"/>
                <w:lang w:eastAsia="ko-KR"/>
              </w:rPr>
              <w:t>여러 단계의 하위 폴더를 생성</w:t>
            </w:r>
          </w:p>
        </w:tc>
      </w:tr>
      <w:tr w:rsidR="00F15972" w14:paraId="7ADE94B0" w14:textId="77777777">
        <w:trPr>
          <w:jc w:val="center"/>
        </w:trPr>
        <w:tc>
          <w:tcPr>
            <w:tcW w:w="3249" w:type="dxa"/>
            <w:tcMar>
              <w:top w:w="80" w:type="dxa"/>
              <w:left w:w="100" w:type="dxa"/>
              <w:bottom w:w="80" w:type="dxa"/>
              <w:right w:w="100" w:type="dxa"/>
            </w:tcMar>
            <w:vAlign w:val="center"/>
          </w:tcPr>
          <w:p w14:paraId="10E0A87C" w14:textId="77777777" w:rsidR="00F15972" w:rsidRDefault="00B44B35">
            <w:pPr>
              <w:spacing w:line="240" w:lineRule="auto"/>
              <w:jc w:val="center"/>
            </w:pPr>
            <w:r>
              <w:rPr>
                <w:sz w:val="20"/>
              </w:rPr>
              <w:lastRenderedPageBreak/>
              <w:t>touch</w:t>
            </w:r>
          </w:p>
        </w:tc>
        <w:tc>
          <w:tcPr>
            <w:tcW w:w="3249" w:type="dxa"/>
            <w:tcMar>
              <w:top w:w="80" w:type="dxa"/>
              <w:left w:w="100" w:type="dxa"/>
              <w:bottom w:w="80" w:type="dxa"/>
              <w:right w:w="100" w:type="dxa"/>
            </w:tcMar>
            <w:vAlign w:val="center"/>
          </w:tcPr>
          <w:p w14:paraId="15AC4942" w14:textId="77777777" w:rsidR="00F15972" w:rsidRDefault="00B44B35">
            <w:pPr>
              <w:spacing w:line="240" w:lineRule="auto"/>
            </w:pPr>
            <w:r>
              <w:rPr>
                <w:sz w:val="20"/>
              </w:rPr>
              <w:t>빈 파일 생성</w:t>
            </w:r>
          </w:p>
        </w:tc>
        <w:tc>
          <w:tcPr>
            <w:tcW w:w="3249" w:type="dxa"/>
            <w:tcMar>
              <w:top w:w="80" w:type="dxa"/>
              <w:left w:w="100" w:type="dxa"/>
              <w:bottom w:w="80" w:type="dxa"/>
              <w:right w:w="100" w:type="dxa"/>
            </w:tcMar>
            <w:vAlign w:val="center"/>
          </w:tcPr>
          <w:p w14:paraId="0D8322E6" w14:textId="77777777" w:rsidR="00F15972" w:rsidRDefault="00B44B35">
            <w:pPr>
              <w:spacing w:line="240" w:lineRule="auto"/>
            </w:pPr>
            <w:r>
              <w:rPr>
                <w:sz w:val="20"/>
              </w:rPr>
              <w:t>1_1.txt, 1_2.txt, 2_1.txt, 2_2.txt, HEAD.txt 생성</w:t>
            </w:r>
          </w:p>
        </w:tc>
      </w:tr>
      <w:tr w:rsidR="00F15972" w14:paraId="341B603E" w14:textId="77777777">
        <w:trPr>
          <w:jc w:val="center"/>
        </w:trPr>
        <w:tc>
          <w:tcPr>
            <w:tcW w:w="3249" w:type="dxa"/>
            <w:tcMar>
              <w:top w:w="80" w:type="dxa"/>
              <w:left w:w="100" w:type="dxa"/>
              <w:bottom w:w="80" w:type="dxa"/>
              <w:right w:w="100" w:type="dxa"/>
            </w:tcMar>
            <w:vAlign w:val="center"/>
          </w:tcPr>
          <w:p w14:paraId="47FB1A8D" w14:textId="77777777" w:rsidR="00F15972" w:rsidRDefault="00B44B35">
            <w:pPr>
              <w:spacing w:line="240" w:lineRule="auto"/>
              <w:jc w:val="center"/>
            </w:pPr>
            <w:r>
              <w:rPr>
                <w:sz w:val="20"/>
              </w:rPr>
              <w:t>ls</w:t>
            </w:r>
          </w:p>
        </w:tc>
        <w:tc>
          <w:tcPr>
            <w:tcW w:w="3249" w:type="dxa"/>
            <w:tcMar>
              <w:top w:w="80" w:type="dxa"/>
              <w:left w:w="100" w:type="dxa"/>
              <w:bottom w:w="80" w:type="dxa"/>
              <w:right w:w="100" w:type="dxa"/>
            </w:tcMar>
            <w:vAlign w:val="center"/>
          </w:tcPr>
          <w:p w14:paraId="07365B62" w14:textId="77777777" w:rsidR="00F15972" w:rsidRDefault="00B44B35">
            <w:pPr>
              <w:spacing w:line="240" w:lineRule="auto"/>
            </w:pPr>
            <w:r>
              <w:rPr>
                <w:sz w:val="20"/>
              </w:rPr>
              <w:t>현재 위치의 항목 확인</w:t>
            </w:r>
          </w:p>
        </w:tc>
        <w:tc>
          <w:tcPr>
            <w:tcW w:w="3249" w:type="dxa"/>
            <w:tcMar>
              <w:top w:w="80" w:type="dxa"/>
              <w:left w:w="100" w:type="dxa"/>
              <w:bottom w:w="80" w:type="dxa"/>
              <w:right w:w="100" w:type="dxa"/>
            </w:tcMar>
            <w:vAlign w:val="center"/>
          </w:tcPr>
          <w:p w14:paraId="4B5C6F01" w14:textId="77777777" w:rsidR="00F15972" w:rsidRDefault="00B44B35">
            <w:pPr>
              <w:spacing w:line="240" w:lineRule="auto"/>
              <w:rPr>
                <w:lang w:eastAsia="ko-KR"/>
              </w:rPr>
            </w:pPr>
            <w:r>
              <w:rPr>
                <w:sz w:val="20"/>
                <w:lang w:eastAsia="ko-KR"/>
              </w:rPr>
              <w:t>파일과 폴더 존재 여부 확인</w:t>
            </w:r>
          </w:p>
        </w:tc>
      </w:tr>
      <w:tr w:rsidR="00F15972" w14:paraId="0AEF8A82" w14:textId="77777777">
        <w:trPr>
          <w:jc w:val="center"/>
        </w:trPr>
        <w:tc>
          <w:tcPr>
            <w:tcW w:w="3249" w:type="dxa"/>
            <w:tcMar>
              <w:top w:w="80" w:type="dxa"/>
              <w:left w:w="100" w:type="dxa"/>
              <w:bottom w:w="80" w:type="dxa"/>
              <w:right w:w="100" w:type="dxa"/>
            </w:tcMar>
            <w:vAlign w:val="center"/>
          </w:tcPr>
          <w:p w14:paraId="1947ED10" w14:textId="77777777" w:rsidR="00F15972" w:rsidRDefault="00B44B35">
            <w:pPr>
              <w:spacing w:line="240" w:lineRule="auto"/>
              <w:jc w:val="center"/>
            </w:pPr>
            <w:r>
              <w:rPr>
                <w:sz w:val="20"/>
              </w:rPr>
              <w:t>cp</w:t>
            </w:r>
          </w:p>
        </w:tc>
        <w:tc>
          <w:tcPr>
            <w:tcW w:w="3249" w:type="dxa"/>
            <w:tcMar>
              <w:top w:w="80" w:type="dxa"/>
              <w:left w:w="100" w:type="dxa"/>
              <w:bottom w:w="80" w:type="dxa"/>
              <w:right w:w="100" w:type="dxa"/>
            </w:tcMar>
            <w:vAlign w:val="center"/>
          </w:tcPr>
          <w:p w14:paraId="775E3DAD" w14:textId="77777777" w:rsidR="00F15972" w:rsidRDefault="00B44B35">
            <w:pPr>
              <w:spacing w:line="240" w:lineRule="auto"/>
            </w:pPr>
            <w:r>
              <w:rPr>
                <w:sz w:val="20"/>
              </w:rPr>
              <w:t>파일 복사</w:t>
            </w:r>
          </w:p>
        </w:tc>
        <w:tc>
          <w:tcPr>
            <w:tcW w:w="3249" w:type="dxa"/>
            <w:tcMar>
              <w:top w:w="80" w:type="dxa"/>
              <w:left w:w="100" w:type="dxa"/>
              <w:bottom w:w="80" w:type="dxa"/>
              <w:right w:w="100" w:type="dxa"/>
            </w:tcMar>
            <w:vAlign w:val="center"/>
          </w:tcPr>
          <w:p w14:paraId="7570FEE5" w14:textId="77777777" w:rsidR="00F15972" w:rsidRDefault="00B44B35">
            <w:pPr>
              <w:spacing w:line="240" w:lineRule="auto"/>
              <w:rPr>
                <w:lang w:eastAsia="ko-KR"/>
              </w:rPr>
            </w:pPr>
            <w:r>
              <w:rPr>
                <w:sz w:val="20"/>
                <w:lang w:eastAsia="ko-KR"/>
              </w:rPr>
              <w:t>hw2.mp4를 제출 폴더로 복사</w:t>
            </w:r>
          </w:p>
        </w:tc>
      </w:tr>
      <w:tr w:rsidR="00F15972" w14:paraId="1A3427E5" w14:textId="77777777">
        <w:trPr>
          <w:jc w:val="center"/>
        </w:trPr>
        <w:tc>
          <w:tcPr>
            <w:tcW w:w="3249" w:type="dxa"/>
            <w:tcMar>
              <w:top w:w="80" w:type="dxa"/>
              <w:left w:w="100" w:type="dxa"/>
              <w:bottom w:w="80" w:type="dxa"/>
              <w:right w:w="100" w:type="dxa"/>
            </w:tcMar>
            <w:vAlign w:val="center"/>
          </w:tcPr>
          <w:p w14:paraId="22A165AF" w14:textId="77777777" w:rsidR="00F15972" w:rsidRDefault="00B44B35">
            <w:pPr>
              <w:spacing w:line="240" w:lineRule="auto"/>
              <w:jc w:val="center"/>
            </w:pPr>
            <w:r>
              <w:rPr>
                <w:sz w:val="20"/>
              </w:rPr>
              <w:t>cp -r</w:t>
            </w:r>
          </w:p>
        </w:tc>
        <w:tc>
          <w:tcPr>
            <w:tcW w:w="3249" w:type="dxa"/>
            <w:tcMar>
              <w:top w:w="80" w:type="dxa"/>
              <w:left w:w="100" w:type="dxa"/>
              <w:bottom w:w="80" w:type="dxa"/>
              <w:right w:w="100" w:type="dxa"/>
            </w:tcMar>
            <w:vAlign w:val="center"/>
          </w:tcPr>
          <w:p w14:paraId="24C6B6DA" w14:textId="77777777" w:rsidR="00F15972" w:rsidRDefault="00B44B35">
            <w:pPr>
              <w:spacing w:line="240" w:lineRule="auto"/>
            </w:pPr>
            <w:r>
              <w:rPr>
                <w:sz w:val="20"/>
              </w:rPr>
              <w:t>디렉터리 전체 복사</w:t>
            </w:r>
          </w:p>
        </w:tc>
        <w:tc>
          <w:tcPr>
            <w:tcW w:w="3249" w:type="dxa"/>
            <w:tcMar>
              <w:top w:w="80" w:type="dxa"/>
              <w:left w:w="100" w:type="dxa"/>
              <w:bottom w:w="80" w:type="dxa"/>
              <w:right w:w="100" w:type="dxa"/>
            </w:tcMar>
            <w:vAlign w:val="center"/>
          </w:tcPr>
          <w:p w14:paraId="76619F96" w14:textId="77777777" w:rsidR="00F15972" w:rsidRDefault="00B44B35">
            <w:pPr>
              <w:spacing w:line="240" w:lineRule="auto"/>
            </w:pPr>
            <w:r>
              <w:rPr>
                <w:sz w:val="20"/>
              </w:rPr>
              <w:t>HW_001_002 폴더를 Linux/day1로 복사</w:t>
            </w:r>
          </w:p>
        </w:tc>
      </w:tr>
      <w:tr w:rsidR="00F15972" w14:paraId="40387AA4" w14:textId="77777777">
        <w:trPr>
          <w:jc w:val="center"/>
        </w:trPr>
        <w:tc>
          <w:tcPr>
            <w:tcW w:w="3249" w:type="dxa"/>
            <w:tcMar>
              <w:top w:w="80" w:type="dxa"/>
              <w:left w:w="100" w:type="dxa"/>
              <w:bottom w:w="80" w:type="dxa"/>
              <w:right w:w="100" w:type="dxa"/>
            </w:tcMar>
            <w:vAlign w:val="center"/>
          </w:tcPr>
          <w:p w14:paraId="5DEB2CF8" w14:textId="77777777" w:rsidR="00F15972" w:rsidRDefault="00B44B35">
            <w:pPr>
              <w:spacing w:line="240" w:lineRule="auto"/>
              <w:jc w:val="center"/>
            </w:pPr>
            <w:r>
              <w:rPr>
                <w:sz w:val="20"/>
              </w:rPr>
              <w:t>rm -rf</w:t>
            </w:r>
          </w:p>
        </w:tc>
        <w:tc>
          <w:tcPr>
            <w:tcW w:w="3249" w:type="dxa"/>
            <w:tcMar>
              <w:top w:w="80" w:type="dxa"/>
              <w:left w:w="100" w:type="dxa"/>
              <w:bottom w:w="80" w:type="dxa"/>
              <w:right w:w="100" w:type="dxa"/>
            </w:tcMar>
            <w:vAlign w:val="center"/>
          </w:tcPr>
          <w:p w14:paraId="22290973" w14:textId="77777777" w:rsidR="00F15972" w:rsidRDefault="00B44B35">
            <w:pPr>
              <w:spacing w:line="240" w:lineRule="auto"/>
              <w:rPr>
                <w:lang w:eastAsia="ko-KR"/>
              </w:rPr>
            </w:pPr>
            <w:r>
              <w:rPr>
                <w:sz w:val="20"/>
                <w:lang w:eastAsia="ko-KR"/>
              </w:rPr>
              <w:t>폴더와 내부 항목을 강제로 삭제</w:t>
            </w:r>
          </w:p>
        </w:tc>
        <w:tc>
          <w:tcPr>
            <w:tcW w:w="3249" w:type="dxa"/>
            <w:tcMar>
              <w:top w:w="80" w:type="dxa"/>
              <w:left w:w="100" w:type="dxa"/>
              <w:bottom w:w="80" w:type="dxa"/>
              <w:right w:w="100" w:type="dxa"/>
            </w:tcMar>
            <w:vAlign w:val="center"/>
          </w:tcPr>
          <w:p w14:paraId="1B5C5513" w14:textId="77777777" w:rsidR="00F15972" w:rsidRDefault="00B44B35">
            <w:pPr>
              <w:spacing w:line="240" w:lineRule="auto"/>
              <w:rPr>
                <w:lang w:eastAsia="ko-KR"/>
              </w:rPr>
            </w:pPr>
            <w:r>
              <w:rPr>
                <w:sz w:val="20"/>
                <w:lang w:eastAsia="ko-KR"/>
              </w:rPr>
              <w:t>녹화를 다시 하기 전 연습 폴더 삭제</w:t>
            </w:r>
          </w:p>
        </w:tc>
      </w:tr>
      <w:tr w:rsidR="00F15972" w14:paraId="4C3C8A33" w14:textId="77777777">
        <w:trPr>
          <w:jc w:val="center"/>
        </w:trPr>
        <w:tc>
          <w:tcPr>
            <w:tcW w:w="3249" w:type="dxa"/>
            <w:tcMar>
              <w:top w:w="80" w:type="dxa"/>
              <w:left w:w="100" w:type="dxa"/>
              <w:bottom w:w="80" w:type="dxa"/>
              <w:right w:w="100" w:type="dxa"/>
            </w:tcMar>
            <w:vAlign w:val="center"/>
          </w:tcPr>
          <w:p w14:paraId="51C5BD05" w14:textId="77777777" w:rsidR="00F15972" w:rsidRDefault="00B44B35">
            <w:pPr>
              <w:spacing w:line="240" w:lineRule="auto"/>
              <w:jc w:val="center"/>
            </w:pPr>
            <w:r>
              <w:rPr>
                <w:sz w:val="20"/>
              </w:rPr>
              <w:t>tree</w:t>
            </w:r>
          </w:p>
        </w:tc>
        <w:tc>
          <w:tcPr>
            <w:tcW w:w="3249" w:type="dxa"/>
            <w:tcMar>
              <w:top w:w="80" w:type="dxa"/>
              <w:left w:w="100" w:type="dxa"/>
              <w:bottom w:w="80" w:type="dxa"/>
              <w:right w:w="100" w:type="dxa"/>
            </w:tcMar>
            <w:vAlign w:val="center"/>
          </w:tcPr>
          <w:p w14:paraId="29F141AF" w14:textId="77777777" w:rsidR="00F15972" w:rsidRDefault="00B44B35">
            <w:pPr>
              <w:spacing w:line="240" w:lineRule="auto"/>
              <w:rPr>
                <w:lang w:eastAsia="ko-KR"/>
              </w:rPr>
            </w:pPr>
            <w:r>
              <w:rPr>
                <w:sz w:val="20"/>
                <w:lang w:eastAsia="ko-KR"/>
              </w:rPr>
              <w:t>폴더 구조를 계층적으로 출력</w:t>
            </w:r>
          </w:p>
        </w:tc>
        <w:tc>
          <w:tcPr>
            <w:tcW w:w="3249" w:type="dxa"/>
            <w:tcMar>
              <w:top w:w="80" w:type="dxa"/>
              <w:left w:w="100" w:type="dxa"/>
              <w:bottom w:w="80" w:type="dxa"/>
              <w:right w:w="100" w:type="dxa"/>
            </w:tcMar>
            <w:vAlign w:val="center"/>
          </w:tcPr>
          <w:p w14:paraId="27719A63" w14:textId="77777777" w:rsidR="00F15972" w:rsidRDefault="00B44B35">
            <w:pPr>
              <w:spacing w:line="240" w:lineRule="auto"/>
            </w:pPr>
            <w:proofErr w:type="spellStart"/>
            <w:r>
              <w:rPr>
                <w:sz w:val="20"/>
              </w:rPr>
              <w:t>최종</w:t>
            </w:r>
            <w:proofErr w:type="spellEnd"/>
            <w:r>
              <w:rPr>
                <w:sz w:val="20"/>
              </w:rPr>
              <w:t xml:space="preserve"> </w:t>
            </w:r>
            <w:proofErr w:type="spellStart"/>
            <w:r>
              <w:rPr>
                <w:sz w:val="20"/>
              </w:rPr>
              <w:t>과제</w:t>
            </w:r>
            <w:proofErr w:type="spellEnd"/>
            <w:r>
              <w:rPr>
                <w:sz w:val="20"/>
              </w:rPr>
              <w:t xml:space="preserve"> </w:t>
            </w:r>
            <w:proofErr w:type="spellStart"/>
            <w:r>
              <w:rPr>
                <w:sz w:val="20"/>
              </w:rPr>
              <w:t>구조</w:t>
            </w:r>
            <w:proofErr w:type="spellEnd"/>
            <w:r>
              <w:rPr>
                <w:sz w:val="20"/>
              </w:rPr>
              <w:t xml:space="preserve"> </w:t>
            </w:r>
            <w:proofErr w:type="spellStart"/>
            <w:r>
              <w:rPr>
                <w:sz w:val="20"/>
              </w:rPr>
              <w:t>확인</w:t>
            </w:r>
            <w:proofErr w:type="spellEnd"/>
          </w:p>
        </w:tc>
      </w:tr>
      <w:tr w:rsidR="00F15972" w14:paraId="0BC548A6" w14:textId="77777777">
        <w:trPr>
          <w:jc w:val="center"/>
        </w:trPr>
        <w:tc>
          <w:tcPr>
            <w:tcW w:w="3249" w:type="dxa"/>
            <w:tcMar>
              <w:top w:w="80" w:type="dxa"/>
              <w:left w:w="100" w:type="dxa"/>
              <w:bottom w:w="80" w:type="dxa"/>
              <w:right w:w="100" w:type="dxa"/>
            </w:tcMar>
            <w:vAlign w:val="center"/>
          </w:tcPr>
          <w:p w14:paraId="498EB63F" w14:textId="77777777" w:rsidR="00F15972" w:rsidRDefault="00B44B35">
            <w:pPr>
              <w:spacing w:line="240" w:lineRule="auto"/>
              <w:jc w:val="center"/>
            </w:pPr>
            <w:r>
              <w:rPr>
                <w:sz w:val="20"/>
              </w:rPr>
              <w:t>pwd</w:t>
            </w:r>
          </w:p>
        </w:tc>
        <w:tc>
          <w:tcPr>
            <w:tcW w:w="3249" w:type="dxa"/>
            <w:tcMar>
              <w:top w:w="80" w:type="dxa"/>
              <w:left w:w="100" w:type="dxa"/>
              <w:bottom w:w="80" w:type="dxa"/>
              <w:right w:w="100" w:type="dxa"/>
            </w:tcMar>
            <w:vAlign w:val="center"/>
          </w:tcPr>
          <w:p w14:paraId="02F26210" w14:textId="77777777" w:rsidR="00F15972" w:rsidRDefault="00B44B35">
            <w:pPr>
              <w:spacing w:line="240" w:lineRule="auto"/>
            </w:pPr>
            <w:r>
              <w:rPr>
                <w:sz w:val="20"/>
              </w:rPr>
              <w:t>현재 작업 경로 확인</w:t>
            </w:r>
          </w:p>
        </w:tc>
        <w:tc>
          <w:tcPr>
            <w:tcW w:w="3249" w:type="dxa"/>
            <w:tcMar>
              <w:top w:w="80" w:type="dxa"/>
              <w:left w:w="100" w:type="dxa"/>
              <w:bottom w:w="80" w:type="dxa"/>
              <w:right w:w="100" w:type="dxa"/>
            </w:tcMar>
            <w:vAlign w:val="center"/>
          </w:tcPr>
          <w:p w14:paraId="27A8A4C1" w14:textId="77777777" w:rsidR="00F15972" w:rsidRDefault="00B44B35">
            <w:pPr>
              <w:spacing w:line="240" w:lineRule="auto"/>
            </w:pPr>
            <w:r>
              <w:rPr>
                <w:sz w:val="20"/>
              </w:rPr>
              <w:t>저장소 폴더 위치 확인</w:t>
            </w:r>
          </w:p>
        </w:tc>
      </w:tr>
    </w:tbl>
    <w:p w14:paraId="2A80CC31" w14:textId="77777777" w:rsidR="00F15972" w:rsidRDefault="00F15972">
      <w:pPr>
        <w:spacing w:after="80" w:line="276" w:lineRule="auto"/>
      </w:pPr>
    </w:p>
    <w:p w14:paraId="2A263D02" w14:textId="77777777" w:rsidR="00F15972" w:rsidRDefault="00B44B35">
      <w:pPr>
        <w:spacing w:after="80" w:line="276" w:lineRule="auto"/>
        <w:ind w:left="317"/>
        <w:jc w:val="both"/>
        <w:rPr>
          <w:lang w:eastAsia="ko-KR"/>
        </w:rPr>
      </w:pPr>
      <w:r>
        <w:rPr>
          <w:sz w:val="20"/>
          <w:lang w:eastAsia="ko-KR"/>
        </w:rPr>
        <w:t>cd 명령어에서 ~ 기호는 사용자의 홈 디렉터리를 의미한다. 따라서 cd ~ 명령으로 언제든 홈으로 돌아갈 수 있었다. 상대 경로와 절대 경로의 차이도 실습 중 자연스럽게 확인할 수 있었으며, 현재 위치를 기준으로 하위 폴더를 입력하는 상대 경로가 반복 작업에서는 편리하였다.</w:t>
      </w:r>
    </w:p>
    <w:p w14:paraId="17FF3AF7" w14:textId="77777777" w:rsidR="00F15972" w:rsidRDefault="00B44B35">
      <w:pPr>
        <w:spacing w:after="80" w:line="276" w:lineRule="auto"/>
        <w:ind w:left="317"/>
        <w:jc w:val="both"/>
        <w:rPr>
          <w:lang w:eastAsia="ko-KR"/>
        </w:rPr>
      </w:pPr>
      <w:proofErr w:type="spellStart"/>
      <w:r>
        <w:rPr>
          <w:sz w:val="20"/>
          <w:lang w:eastAsia="ko-KR"/>
        </w:rPr>
        <w:t>mkdir</w:t>
      </w:r>
      <w:proofErr w:type="spellEnd"/>
      <w:r>
        <w:rPr>
          <w:sz w:val="20"/>
          <w:lang w:eastAsia="ko-KR"/>
        </w:rPr>
        <w:t xml:space="preserve"> -p 옵션은 이번 실습에서 특히 유용하였다. GUI로 branch_1 폴더를 만든 뒤 다시 branch_1_1과 branch_1_2를 각각 만드는 방식과 달리, 한 줄의 명령어로 여러 단계의 경로를 동시에 생성할 수 있었다. touch도 동일하게 전체 경로를 지정하여 특정 하위 폴더 안에 파일을 바로 생성할 수 있었다.</w:t>
      </w:r>
    </w:p>
    <w:p w14:paraId="3585C2EA" w14:textId="77777777" w:rsidR="00F15972" w:rsidRDefault="00B44B35">
      <w:pPr>
        <w:spacing w:after="80" w:line="276" w:lineRule="auto"/>
        <w:ind w:left="317"/>
        <w:jc w:val="both"/>
        <w:rPr>
          <w:lang w:eastAsia="ko-KR"/>
        </w:rPr>
      </w:pPr>
      <w:r>
        <w:rPr>
          <w:sz w:val="20"/>
          <w:lang w:eastAsia="ko-KR"/>
        </w:rPr>
        <w:t>rm -rf는 매우 강력한 삭제 명령어이므로 사용 시 경로 확인이 중요하다. 화면 녹화를 처음부터 다시 진행하기 위해 연습으로 생성한 HW_001_002 폴더를 삭제할 때 사용하였으며, 삭제 후 ls 명령으로 해당 폴더가 사라졌는지 확인한 뒤 다시 녹화를 시작하였다.</w:t>
      </w:r>
    </w:p>
    <w:p w14:paraId="679352C9" w14:textId="77777777" w:rsidR="00F15972" w:rsidRDefault="00B44B35">
      <w:pPr>
        <w:spacing w:before="140" w:after="80" w:line="276" w:lineRule="auto"/>
        <w:rPr>
          <w:lang w:eastAsia="ko-KR"/>
        </w:rPr>
      </w:pPr>
      <w:r>
        <w:rPr>
          <w:b/>
          <w:sz w:val="26"/>
          <w:lang w:eastAsia="ko-KR"/>
        </w:rPr>
        <w:t>6. 터미널 폴더 및 파일 생성 실습</w:t>
      </w:r>
    </w:p>
    <w:p w14:paraId="19DBE9AD" w14:textId="77777777" w:rsidR="00F15972" w:rsidRDefault="00B44B35">
      <w:pPr>
        <w:spacing w:after="80" w:line="276" w:lineRule="auto"/>
        <w:ind w:firstLine="403"/>
        <w:jc w:val="both"/>
        <w:rPr>
          <w:lang w:eastAsia="ko-KR"/>
        </w:rPr>
      </w:pPr>
      <w:r>
        <w:rPr>
          <w:sz w:val="20"/>
          <w:lang w:eastAsia="ko-KR"/>
        </w:rPr>
        <w:t>과제 2에서는 터미널 명령어를 이용하여 지정된 형식의 폴더와 파일을 생성하고, 생성 과정을 화면 녹화하였다. 실제 제출용 최상위 폴더명은 HW_001_002로 정하여 작업하였다.</w:t>
      </w:r>
    </w:p>
    <w:p w14:paraId="24A0409B" w14:textId="77777777" w:rsidR="00F15972" w:rsidRDefault="00B44B35">
      <w:pPr>
        <w:spacing w:after="80" w:line="276" w:lineRule="auto"/>
        <w:ind w:left="454" w:right="227"/>
      </w:pPr>
      <w:r>
        <w:rPr>
          <w:sz w:val="18"/>
        </w:rPr>
        <w:t>cd ~</w:t>
      </w:r>
      <w:r>
        <w:rPr>
          <w:sz w:val="18"/>
        </w:rPr>
        <w:br/>
      </w:r>
      <w:proofErr w:type="spellStart"/>
      <w:r>
        <w:rPr>
          <w:sz w:val="18"/>
        </w:rPr>
        <w:t>mkdir</w:t>
      </w:r>
      <w:proofErr w:type="spellEnd"/>
      <w:r>
        <w:rPr>
          <w:sz w:val="18"/>
        </w:rPr>
        <w:t xml:space="preserve"> HW_001_002</w:t>
      </w:r>
      <w:r>
        <w:rPr>
          <w:sz w:val="18"/>
        </w:rPr>
        <w:br/>
        <w:t>cd HW_001_002</w:t>
      </w:r>
      <w:r>
        <w:rPr>
          <w:sz w:val="18"/>
        </w:rPr>
        <w:br/>
        <w:t>mkdir -p branch_1/branch_1_1 branch_1/branch_1_2</w:t>
      </w:r>
      <w:r>
        <w:rPr>
          <w:sz w:val="18"/>
        </w:rPr>
        <w:br/>
        <w:t>mkdir -p branch_2/branch_2_1 branch_2/branch_2_2</w:t>
      </w:r>
      <w:r>
        <w:rPr>
          <w:sz w:val="18"/>
        </w:rPr>
        <w:br/>
        <w:t>touch branch_1/branch_1_1/1_1.txt</w:t>
      </w:r>
      <w:r>
        <w:rPr>
          <w:sz w:val="18"/>
        </w:rPr>
        <w:br/>
        <w:t>touch branch_1/branch_1_2/1_2.txt</w:t>
      </w:r>
      <w:r>
        <w:rPr>
          <w:sz w:val="18"/>
        </w:rPr>
        <w:br/>
        <w:t>touch branch_2/branch_2_1/2_1.txt</w:t>
      </w:r>
      <w:r>
        <w:rPr>
          <w:sz w:val="18"/>
        </w:rPr>
        <w:br/>
        <w:t>touch branch_2/branch_2_2/2_2.txt</w:t>
      </w:r>
      <w:r>
        <w:rPr>
          <w:sz w:val="18"/>
        </w:rPr>
        <w:br/>
        <w:t>touch HEAD.txt</w:t>
      </w:r>
      <w:r>
        <w:rPr>
          <w:sz w:val="18"/>
        </w:rPr>
        <w:br/>
        <w:t>tree</w:t>
      </w:r>
    </w:p>
    <w:p w14:paraId="32DB3AF9" w14:textId="77777777" w:rsidR="00F15972" w:rsidRDefault="00B44B35">
      <w:pPr>
        <w:spacing w:after="80" w:line="276" w:lineRule="auto"/>
        <w:jc w:val="both"/>
        <w:rPr>
          <w:lang w:eastAsia="ko-KR"/>
        </w:rPr>
      </w:pPr>
      <w:r>
        <w:rPr>
          <w:sz w:val="20"/>
          <w:lang w:eastAsia="ko-KR"/>
        </w:rPr>
        <w:lastRenderedPageBreak/>
        <w:t xml:space="preserve">최종 구조는 branch_1과 branch_2를 중심으로 각각 두 개의 하위 branch 폴더가 존재하고, 각 최하위 폴더에 하나의 txt 파일이 위치하도록 구성하였다. 최상위 폴더에는 HEAD.txt를 추가하였다. 이 구조를 통해 </w:t>
      </w:r>
      <w:proofErr w:type="spellStart"/>
      <w:r>
        <w:rPr>
          <w:sz w:val="20"/>
          <w:lang w:eastAsia="ko-KR"/>
        </w:rPr>
        <w:t>mkdir</w:t>
      </w:r>
      <w:proofErr w:type="spellEnd"/>
      <w:r>
        <w:rPr>
          <w:sz w:val="20"/>
          <w:lang w:eastAsia="ko-KR"/>
        </w:rPr>
        <w:t xml:space="preserve"> -p와 touch의 경로 지정 방식, 그리고 계층 구조를 확인하는 tree 명령어를 실제로 사용해 볼 수 있었다.</w:t>
      </w:r>
    </w:p>
    <w:p w14:paraId="1F7232EF" w14:textId="77777777" w:rsidR="00F15972" w:rsidRDefault="00B44B35">
      <w:pPr>
        <w:spacing w:after="80" w:line="276" w:lineRule="auto"/>
        <w:ind w:left="454" w:right="227"/>
      </w:pPr>
      <w:r>
        <w:rPr>
          <w:sz w:val="18"/>
        </w:rPr>
        <w:t>HW_001_002</w:t>
      </w:r>
      <w:r>
        <w:rPr>
          <w:sz w:val="18"/>
        </w:rPr>
        <w:br/>
        <w:t>├── branch_1</w:t>
      </w:r>
      <w:r>
        <w:rPr>
          <w:sz w:val="18"/>
        </w:rPr>
        <w:br/>
        <w:t>│   ├── branch_1_1</w:t>
      </w:r>
      <w:r>
        <w:rPr>
          <w:sz w:val="18"/>
        </w:rPr>
        <w:br/>
        <w:t>│   │   └── 1_1.txt</w:t>
      </w:r>
      <w:r>
        <w:rPr>
          <w:sz w:val="18"/>
        </w:rPr>
        <w:br/>
        <w:t>│   └── branch_1_2</w:t>
      </w:r>
      <w:r>
        <w:rPr>
          <w:sz w:val="18"/>
        </w:rPr>
        <w:br/>
        <w:t>│       └── 1_2.txt</w:t>
      </w:r>
      <w:r>
        <w:rPr>
          <w:sz w:val="18"/>
        </w:rPr>
        <w:br/>
        <w:t>├── branch_2</w:t>
      </w:r>
      <w:r>
        <w:rPr>
          <w:sz w:val="18"/>
        </w:rPr>
        <w:br/>
        <w:t>│   ├── branch_2_1</w:t>
      </w:r>
      <w:r>
        <w:rPr>
          <w:sz w:val="18"/>
        </w:rPr>
        <w:br/>
        <w:t>│   │   └── 2_1.txt</w:t>
      </w:r>
      <w:r>
        <w:rPr>
          <w:sz w:val="18"/>
        </w:rPr>
        <w:br/>
        <w:t>│   └── branch_2_2</w:t>
      </w:r>
      <w:r>
        <w:rPr>
          <w:sz w:val="18"/>
        </w:rPr>
        <w:br/>
        <w:t>│       └── 2_2.txt</w:t>
      </w:r>
      <w:r>
        <w:rPr>
          <w:sz w:val="18"/>
        </w:rPr>
        <w:br/>
        <w:t>└── HEAD.txt</w:t>
      </w:r>
    </w:p>
    <w:p w14:paraId="7B18B172" w14:textId="77777777" w:rsidR="00F15972" w:rsidRDefault="00B44B35">
      <w:pPr>
        <w:spacing w:after="80" w:line="276" w:lineRule="auto"/>
        <w:jc w:val="both"/>
        <w:rPr>
          <w:lang w:eastAsia="ko-KR"/>
        </w:rPr>
      </w:pPr>
      <w:r>
        <w:rPr>
          <w:sz w:val="20"/>
          <w:lang w:eastAsia="ko-KR"/>
        </w:rPr>
        <w:t xml:space="preserve">처음 tree를 실행했을 때 Ubuntu에 tree 프로그램이 설치되어 있지 않아 명령어를 찾을 수 없다는 안내가 표시되었다. 따라서 </w:t>
      </w:r>
      <w:proofErr w:type="spellStart"/>
      <w:r>
        <w:rPr>
          <w:sz w:val="20"/>
          <w:lang w:eastAsia="ko-KR"/>
        </w:rPr>
        <w:t>sudo</w:t>
      </w:r>
      <w:proofErr w:type="spellEnd"/>
      <w:r>
        <w:rPr>
          <w:sz w:val="20"/>
          <w:lang w:eastAsia="ko-KR"/>
        </w:rPr>
        <w:t xml:space="preserve"> apt install tree 명령으로 프로그램을 설치한 뒤 다시 tree를 실행하였다. 최종 결과를 확인한 후 화면 녹화에서는 설치 과정이 포함되지 않도록 연습 폴더를 삭제하고 처음부터 다시 생성하였다.</w:t>
      </w:r>
    </w:p>
    <w:p w14:paraId="7D5C4C36" w14:textId="77777777" w:rsidR="00F15972" w:rsidRDefault="00B44B35">
      <w:pPr>
        <w:spacing w:before="140" w:after="80" w:line="276" w:lineRule="auto"/>
        <w:rPr>
          <w:lang w:eastAsia="ko-KR"/>
        </w:rPr>
      </w:pPr>
      <w:r>
        <w:rPr>
          <w:b/>
          <w:sz w:val="26"/>
          <w:lang w:eastAsia="ko-KR"/>
        </w:rPr>
        <w:t>7. 화면 녹화 및 영상 변환</w:t>
      </w:r>
    </w:p>
    <w:p w14:paraId="58E49FBD" w14:textId="77777777" w:rsidR="00F15972" w:rsidRDefault="00B44B35">
      <w:pPr>
        <w:spacing w:after="80" w:line="276" w:lineRule="auto"/>
        <w:ind w:firstLine="403"/>
        <w:jc w:val="both"/>
        <w:rPr>
          <w:lang w:eastAsia="ko-KR"/>
        </w:rPr>
      </w:pPr>
      <w:r>
        <w:rPr>
          <w:sz w:val="20"/>
          <w:lang w:eastAsia="ko-KR"/>
        </w:rPr>
        <w:t>과제 수행 과정은 화면 녹화로 남겼다. 녹화를 시작한 후 터미널을 열고 HW_001_002 폴더를 처음부터 생성하였으며, 마지막에 tree 명령어를 실행하여 최종 구조가 정상적으로 만들어진 것을 보여주었다. 녹화가 끝난 뒤 파일 이름을 hw2로 정리하였다.</w:t>
      </w:r>
    </w:p>
    <w:p w14:paraId="55D0F3B2" w14:textId="77777777" w:rsidR="00F15972" w:rsidRDefault="00B44B35">
      <w:pPr>
        <w:spacing w:after="80" w:line="276" w:lineRule="auto"/>
        <w:jc w:val="both"/>
        <w:rPr>
          <w:lang w:eastAsia="ko-KR"/>
        </w:rPr>
      </w:pPr>
      <w:r>
        <w:rPr>
          <w:sz w:val="20"/>
          <w:lang w:eastAsia="ko-KR"/>
        </w:rPr>
        <w:t xml:space="preserve">Ubuntu 기본 화면 녹화 결과는 hw2.webm 형식으로 저장되었다. 과제 제출 지시에서는 hw2.mp4 형식을 요구하고 있었기 때문에 확장자 이름만 변경하는 대신 실제 컨테이너와 코덱을 MP4 형식으로 변환하였다. 이를 위해 </w:t>
      </w:r>
      <w:proofErr w:type="spellStart"/>
      <w:r>
        <w:rPr>
          <w:sz w:val="20"/>
          <w:lang w:eastAsia="ko-KR"/>
        </w:rPr>
        <w:t>ffmpeg</w:t>
      </w:r>
      <w:proofErr w:type="spellEnd"/>
      <w:r>
        <w:rPr>
          <w:sz w:val="20"/>
          <w:lang w:eastAsia="ko-KR"/>
        </w:rPr>
        <w:t>를 설치하였다.</w:t>
      </w:r>
    </w:p>
    <w:p w14:paraId="4C21CBEE" w14:textId="77777777" w:rsidR="00F15972" w:rsidRDefault="00B44B35">
      <w:pPr>
        <w:spacing w:after="80" w:line="276" w:lineRule="auto"/>
        <w:ind w:left="454" w:right="227"/>
      </w:pPr>
      <w:proofErr w:type="spellStart"/>
      <w:r>
        <w:rPr>
          <w:sz w:val="18"/>
        </w:rPr>
        <w:t>sudo</w:t>
      </w:r>
      <w:proofErr w:type="spellEnd"/>
      <w:r>
        <w:rPr>
          <w:sz w:val="18"/>
        </w:rPr>
        <w:t xml:space="preserve"> apt install </w:t>
      </w:r>
      <w:proofErr w:type="spellStart"/>
      <w:r>
        <w:rPr>
          <w:sz w:val="18"/>
        </w:rPr>
        <w:t>ffmpeg</w:t>
      </w:r>
      <w:proofErr w:type="spellEnd"/>
      <w:r>
        <w:rPr>
          <w:sz w:val="18"/>
        </w:rPr>
        <w:br/>
        <w:t>ffmpeg -i hw2.webm -</w:t>
      </w:r>
      <w:proofErr w:type="gramStart"/>
      <w:r>
        <w:rPr>
          <w:sz w:val="18"/>
        </w:rPr>
        <w:t>c:v</w:t>
      </w:r>
      <w:proofErr w:type="gramEnd"/>
      <w:r>
        <w:rPr>
          <w:sz w:val="18"/>
        </w:rPr>
        <w:t xml:space="preserve"> libx264 -</w:t>
      </w:r>
      <w:proofErr w:type="gramStart"/>
      <w:r>
        <w:rPr>
          <w:sz w:val="18"/>
        </w:rPr>
        <w:t>c:a</w:t>
      </w:r>
      <w:proofErr w:type="gramEnd"/>
      <w:r>
        <w:rPr>
          <w:sz w:val="18"/>
        </w:rPr>
        <w:t xml:space="preserve"> aac hw2.mp4</w:t>
      </w:r>
    </w:p>
    <w:p w14:paraId="47994240" w14:textId="77777777" w:rsidR="00F15972" w:rsidRDefault="00B44B35">
      <w:pPr>
        <w:spacing w:after="80" w:line="276" w:lineRule="auto"/>
        <w:ind w:left="317"/>
        <w:jc w:val="both"/>
        <w:rPr>
          <w:lang w:eastAsia="ko-KR"/>
        </w:rPr>
      </w:pPr>
      <w:proofErr w:type="spellStart"/>
      <w:r>
        <w:rPr>
          <w:sz w:val="20"/>
          <w:lang w:eastAsia="ko-KR"/>
        </w:rPr>
        <w:t>ffmpeg</w:t>
      </w:r>
      <w:proofErr w:type="spellEnd"/>
      <w:r>
        <w:rPr>
          <w:sz w:val="20"/>
          <w:lang w:eastAsia="ko-KR"/>
        </w:rPr>
        <w:t xml:space="preserve"> 실행 중에는 frame, time, speed 등의 진행 정보가 터미널에 계속 출력되었다. 변환이 완료되면 입력 프롬프트가 다시 나타나며 같은 폴더에 hw2.mp4가 생성되었다. 이 과정을 통해 파일 이름의 확장자를 바꾸는 것과 실제 파일 형식을 변환하는 것은 서로 다른 작업임을 알 수 있었다.</w:t>
      </w:r>
    </w:p>
    <w:p w14:paraId="5D8F7474" w14:textId="77777777" w:rsidR="00F15972" w:rsidRDefault="00B44B35">
      <w:pPr>
        <w:spacing w:after="80" w:line="276" w:lineRule="auto"/>
        <w:jc w:val="both"/>
        <w:rPr>
          <w:lang w:eastAsia="ko-KR"/>
        </w:rPr>
      </w:pPr>
      <w:r>
        <w:rPr>
          <w:sz w:val="20"/>
          <w:lang w:eastAsia="ko-KR"/>
        </w:rPr>
        <w:t xml:space="preserve">MP4 변환 후 파일을 </w:t>
      </w:r>
      <w:proofErr w:type="spellStart"/>
      <w:r>
        <w:rPr>
          <w:sz w:val="20"/>
          <w:lang w:eastAsia="ko-KR"/>
        </w:rPr>
        <w:t>더블클릭했을</w:t>
      </w:r>
      <w:proofErr w:type="spellEnd"/>
      <w:r>
        <w:rPr>
          <w:sz w:val="20"/>
          <w:lang w:eastAsia="ko-KR"/>
        </w:rPr>
        <w:t xml:space="preserve"> 때 Ubuntu에 해당 형식을 재생할 애플리케이션이 없어 바로 열리지 않았다. 따라서 </w:t>
      </w:r>
      <w:proofErr w:type="spellStart"/>
      <w:r>
        <w:rPr>
          <w:sz w:val="20"/>
          <w:lang w:eastAsia="ko-KR"/>
        </w:rPr>
        <w:t>sudo</w:t>
      </w:r>
      <w:proofErr w:type="spellEnd"/>
      <w:r>
        <w:rPr>
          <w:sz w:val="20"/>
          <w:lang w:eastAsia="ko-KR"/>
        </w:rPr>
        <w:t xml:space="preserve"> apt install </w:t>
      </w:r>
      <w:proofErr w:type="spellStart"/>
      <w:r>
        <w:rPr>
          <w:sz w:val="20"/>
          <w:lang w:eastAsia="ko-KR"/>
        </w:rPr>
        <w:t>vlc</w:t>
      </w:r>
      <w:proofErr w:type="spellEnd"/>
      <w:r>
        <w:rPr>
          <w:sz w:val="20"/>
          <w:lang w:eastAsia="ko-KR"/>
        </w:rPr>
        <w:t xml:space="preserve"> 명령으로 VLC를 설치하였고, 설치 이후 hw2.mp4를 정상적으로 재생하여 영상이 손상되지 않았는지 최종 확인하였다.</w:t>
      </w:r>
    </w:p>
    <w:p w14:paraId="637372DC" w14:textId="77777777" w:rsidR="00F15972" w:rsidRDefault="00B44B35">
      <w:pPr>
        <w:spacing w:after="80" w:line="276" w:lineRule="auto"/>
        <w:jc w:val="both"/>
        <w:rPr>
          <w:lang w:eastAsia="ko-KR"/>
        </w:rPr>
      </w:pPr>
      <w:r>
        <w:rPr>
          <w:sz w:val="20"/>
          <w:lang w:eastAsia="ko-KR"/>
        </w:rPr>
        <w:t xml:space="preserve">단순한 과제 제출 준비 과정이었지만 </w:t>
      </w:r>
      <w:proofErr w:type="spellStart"/>
      <w:r>
        <w:rPr>
          <w:sz w:val="20"/>
          <w:lang w:eastAsia="ko-KR"/>
        </w:rPr>
        <w:t>ffmpeg</w:t>
      </w:r>
      <w:proofErr w:type="spellEnd"/>
      <w:r>
        <w:rPr>
          <w:sz w:val="20"/>
          <w:lang w:eastAsia="ko-KR"/>
        </w:rPr>
        <w:t>를 통해 Linux에서는 터미널 명령어로 미디어 파일의 형식을 변환할 수 있다는 것을 경험하였다. 또한 실습 결과물을 제출하기 전에 직접 재생해 보는 검증 과정이 필요하다는 점도 확인하였다.</w:t>
      </w:r>
    </w:p>
    <w:p w14:paraId="5F0A5144" w14:textId="77777777" w:rsidR="00F15972" w:rsidRDefault="00B44B35">
      <w:pPr>
        <w:spacing w:before="140" w:after="80" w:line="276" w:lineRule="auto"/>
        <w:rPr>
          <w:lang w:eastAsia="ko-KR"/>
        </w:rPr>
      </w:pPr>
      <w:r>
        <w:rPr>
          <w:b/>
          <w:sz w:val="26"/>
          <w:lang w:eastAsia="ko-KR"/>
        </w:rPr>
        <w:lastRenderedPageBreak/>
        <w:t>8. Git의 개념과 설치</w:t>
      </w:r>
    </w:p>
    <w:p w14:paraId="29DC7466" w14:textId="77777777" w:rsidR="00F15972" w:rsidRDefault="00B44B35">
      <w:pPr>
        <w:spacing w:after="80" w:line="276" w:lineRule="auto"/>
        <w:ind w:firstLine="403"/>
        <w:jc w:val="both"/>
        <w:rPr>
          <w:lang w:eastAsia="ko-KR"/>
        </w:rPr>
      </w:pPr>
      <w:r>
        <w:rPr>
          <w:sz w:val="20"/>
          <w:lang w:eastAsia="ko-KR"/>
        </w:rPr>
        <w:t>Git은 파일의 변경 사항을 기록하고 관리하는 분산 버전 관리 시스템이다. 프로그램을 개발하면서 코드가 계속 수정될 때 Git을 사용하면 특정 시점의 상태를 Commit으로 기록할 수 있고, 언제 어떤 변경이 이루어졌는지 추적할 수 있다.</w:t>
      </w:r>
    </w:p>
    <w:p w14:paraId="096A269A" w14:textId="77777777" w:rsidR="00F15972" w:rsidRDefault="00B44B35">
      <w:pPr>
        <w:spacing w:after="80" w:line="276" w:lineRule="auto"/>
        <w:jc w:val="both"/>
        <w:rPr>
          <w:lang w:eastAsia="ko-KR"/>
        </w:rPr>
      </w:pPr>
      <w:r>
        <w:rPr>
          <w:sz w:val="20"/>
          <w:lang w:eastAsia="ko-KR"/>
        </w:rPr>
        <w:t>GitHub는 Git 저장소를 인터넷상의 원격 저장소에 보관하고 공유할 수 있도록 제공하는 서비스이다. 실습 전에는 Git과 GitHub를 같은 의미로 생각하기 쉬웠지만, 실제 사용 과정에서 Git은 로컬의 변경 이력을 관리하는 도구이고 GitHub는 그 Git 저장소를 원격에서 보관하고 협업할 수 있게 해주는 서비스라는 차이를 이해할 수 있었다.</w:t>
      </w:r>
    </w:p>
    <w:p w14:paraId="4857A89A" w14:textId="77777777" w:rsidR="00F15972" w:rsidRDefault="00B44B35">
      <w:pPr>
        <w:spacing w:after="80" w:line="276" w:lineRule="auto"/>
        <w:jc w:val="both"/>
        <w:rPr>
          <w:lang w:eastAsia="ko-KR"/>
        </w:rPr>
      </w:pPr>
      <w:r>
        <w:rPr>
          <w:sz w:val="20"/>
          <w:lang w:eastAsia="ko-KR"/>
        </w:rPr>
        <w:t xml:space="preserve">교육자료에서는 apt-get update, apt-get upgrade 이후 Git을 설치하는 흐름을 안내한다. 실습에서는 git </w:t>
      </w:r>
      <w:proofErr w:type="spellStart"/>
      <w:r>
        <w:rPr>
          <w:sz w:val="20"/>
          <w:lang w:eastAsia="ko-KR"/>
        </w:rPr>
        <w:t>init</w:t>
      </w:r>
      <w:proofErr w:type="spellEnd"/>
      <w:r>
        <w:rPr>
          <w:sz w:val="20"/>
          <w:lang w:eastAsia="ko-KR"/>
        </w:rPr>
        <w:t>을 처음 실행했을 때 Git이 설치되어 있지 않다는 메시지를 확인한 후 아래와 같이 Git을 설치하였다.</w:t>
      </w:r>
    </w:p>
    <w:p w14:paraId="65EC00CC" w14:textId="77777777" w:rsidR="00F15972" w:rsidRDefault="00B44B35">
      <w:pPr>
        <w:spacing w:after="80" w:line="276" w:lineRule="auto"/>
        <w:ind w:left="454" w:right="227"/>
      </w:pPr>
      <w:proofErr w:type="spellStart"/>
      <w:r>
        <w:rPr>
          <w:sz w:val="18"/>
        </w:rPr>
        <w:t>sudo</w:t>
      </w:r>
      <w:proofErr w:type="spellEnd"/>
      <w:r>
        <w:rPr>
          <w:sz w:val="18"/>
        </w:rPr>
        <w:t xml:space="preserve"> apt install git</w:t>
      </w:r>
      <w:r>
        <w:rPr>
          <w:sz w:val="18"/>
        </w:rPr>
        <w:br/>
        <w:t>git --version</w:t>
      </w:r>
    </w:p>
    <w:p w14:paraId="29E77EAF" w14:textId="77777777" w:rsidR="00F15972" w:rsidRDefault="00B44B35">
      <w:pPr>
        <w:spacing w:before="140" w:after="80" w:line="276" w:lineRule="auto"/>
        <w:rPr>
          <w:lang w:eastAsia="ko-KR"/>
        </w:rPr>
      </w:pPr>
      <w:r>
        <w:rPr>
          <w:b/>
          <w:sz w:val="26"/>
          <w:lang w:eastAsia="ko-KR"/>
        </w:rPr>
        <w:t>9. Git 저장소 생성 및 구조 구성</w:t>
      </w:r>
    </w:p>
    <w:p w14:paraId="30F3BA9E" w14:textId="77777777" w:rsidR="00F15972" w:rsidRDefault="00B44B35">
      <w:pPr>
        <w:spacing w:after="80" w:line="276" w:lineRule="auto"/>
        <w:ind w:firstLine="403"/>
        <w:jc w:val="both"/>
        <w:rPr>
          <w:lang w:eastAsia="ko-KR"/>
        </w:rPr>
      </w:pPr>
      <w:proofErr w:type="spellStart"/>
      <w:r>
        <w:rPr>
          <w:sz w:val="20"/>
        </w:rPr>
        <w:t>과제</w:t>
      </w:r>
      <w:proofErr w:type="spellEnd"/>
      <w:r>
        <w:rPr>
          <w:sz w:val="20"/>
        </w:rPr>
        <w:t xml:space="preserve"> 3에서는 </w:t>
      </w:r>
      <w:proofErr w:type="gramStart"/>
      <w:r>
        <w:rPr>
          <w:sz w:val="20"/>
        </w:rPr>
        <w:t>21th</w:t>
      </w:r>
      <w:proofErr w:type="gramEnd"/>
      <w:r>
        <w:rPr>
          <w:sz w:val="20"/>
        </w:rPr>
        <w:t xml:space="preserve">_robit_intern_이름 </w:t>
      </w:r>
      <w:proofErr w:type="spellStart"/>
      <w:r>
        <w:rPr>
          <w:sz w:val="20"/>
        </w:rPr>
        <w:t>형식의</w:t>
      </w:r>
      <w:proofErr w:type="spellEnd"/>
      <w:r>
        <w:rPr>
          <w:sz w:val="20"/>
        </w:rPr>
        <w:t xml:space="preserve"> GitHub Repository를 생성하고 README와 MIT License를 포함하도록 요구하였다. 이번 실습에서는 21th_robit_intern_Changgyu_Jeong 이름을 사용하였다. </w:t>
      </w:r>
      <w:r>
        <w:rPr>
          <w:sz w:val="20"/>
          <w:lang w:eastAsia="ko-KR"/>
        </w:rPr>
        <w:t>GitHub 웹에서는 빈 Repository를 만들고, 실제 로컬 작업은 Ubuntu 터미널에서 진행하였다.</w:t>
      </w:r>
    </w:p>
    <w:p w14:paraId="114B1E56" w14:textId="77777777" w:rsidR="00F15972" w:rsidRDefault="00B44B35">
      <w:pPr>
        <w:spacing w:after="80" w:line="276" w:lineRule="auto"/>
        <w:jc w:val="both"/>
        <w:rPr>
          <w:lang w:eastAsia="ko-KR"/>
        </w:rPr>
      </w:pPr>
      <w:r>
        <w:rPr>
          <w:sz w:val="20"/>
          <w:lang w:eastAsia="ko-KR"/>
        </w:rPr>
        <w:t xml:space="preserve">홈 디렉터리에 저장소용 폴더를 만들고 해당 폴더에서 git </w:t>
      </w:r>
      <w:proofErr w:type="spellStart"/>
      <w:r>
        <w:rPr>
          <w:sz w:val="20"/>
          <w:lang w:eastAsia="ko-KR"/>
        </w:rPr>
        <w:t>init</w:t>
      </w:r>
      <w:proofErr w:type="spellEnd"/>
      <w:r>
        <w:rPr>
          <w:sz w:val="20"/>
          <w:lang w:eastAsia="ko-KR"/>
        </w:rPr>
        <w:t xml:space="preserve">을 실행하였다. git </w:t>
      </w:r>
      <w:proofErr w:type="spellStart"/>
      <w:r>
        <w:rPr>
          <w:sz w:val="20"/>
          <w:lang w:eastAsia="ko-KR"/>
        </w:rPr>
        <w:t>init</w:t>
      </w:r>
      <w:proofErr w:type="spellEnd"/>
      <w:r>
        <w:rPr>
          <w:sz w:val="20"/>
          <w:lang w:eastAsia="ko-KR"/>
        </w:rPr>
        <w:t xml:space="preserve">은 현재 디렉터리에 Git 관리 정보를 생성하여 해당 폴더를 Git Repository로 초기화한다. 이후 기본 </w:t>
      </w:r>
      <w:proofErr w:type="spellStart"/>
      <w:r>
        <w:rPr>
          <w:sz w:val="20"/>
          <w:lang w:eastAsia="ko-KR"/>
        </w:rPr>
        <w:t>브랜치</w:t>
      </w:r>
      <w:proofErr w:type="spellEnd"/>
      <w:r>
        <w:rPr>
          <w:sz w:val="20"/>
          <w:lang w:eastAsia="ko-KR"/>
        </w:rPr>
        <w:t xml:space="preserve"> 이름을 main으로 맞추기 위해 git branch -M main을 실행하였다.</w:t>
      </w:r>
    </w:p>
    <w:p w14:paraId="09D7820B" w14:textId="77777777" w:rsidR="00F15972" w:rsidRDefault="00B44B35">
      <w:pPr>
        <w:spacing w:after="80" w:line="276" w:lineRule="auto"/>
        <w:ind w:left="454" w:right="227"/>
      </w:pPr>
      <w:r>
        <w:rPr>
          <w:sz w:val="18"/>
        </w:rPr>
        <w:t>cd ~</w:t>
      </w:r>
      <w:r>
        <w:rPr>
          <w:sz w:val="18"/>
        </w:rPr>
        <w:br/>
      </w:r>
      <w:proofErr w:type="spellStart"/>
      <w:r>
        <w:rPr>
          <w:sz w:val="18"/>
        </w:rPr>
        <w:t>mkdir</w:t>
      </w:r>
      <w:proofErr w:type="spellEnd"/>
      <w:r>
        <w:rPr>
          <w:sz w:val="18"/>
        </w:rPr>
        <w:t xml:space="preserve"> </w:t>
      </w:r>
      <w:proofErr w:type="gramStart"/>
      <w:r>
        <w:rPr>
          <w:sz w:val="18"/>
        </w:rPr>
        <w:t>21th</w:t>
      </w:r>
      <w:proofErr w:type="gramEnd"/>
      <w:r>
        <w:rPr>
          <w:sz w:val="18"/>
        </w:rPr>
        <w:t>_robit_intern_Changgyu_Jeong</w:t>
      </w:r>
      <w:r>
        <w:rPr>
          <w:sz w:val="18"/>
        </w:rPr>
        <w:br/>
        <w:t xml:space="preserve">cd </w:t>
      </w:r>
      <w:proofErr w:type="gramStart"/>
      <w:r>
        <w:rPr>
          <w:sz w:val="18"/>
        </w:rPr>
        <w:t>21th</w:t>
      </w:r>
      <w:proofErr w:type="gramEnd"/>
      <w:r>
        <w:rPr>
          <w:sz w:val="18"/>
        </w:rPr>
        <w:t>_robit_intern_Changgyu_Jeong</w:t>
      </w:r>
      <w:r>
        <w:rPr>
          <w:sz w:val="18"/>
        </w:rPr>
        <w:br/>
        <w:t>git init</w:t>
      </w:r>
      <w:r>
        <w:rPr>
          <w:sz w:val="18"/>
        </w:rPr>
        <w:br/>
        <w:t>git branch -M main</w:t>
      </w:r>
      <w:r>
        <w:rPr>
          <w:sz w:val="18"/>
        </w:rPr>
        <w:br/>
        <w:t>mkdir -p Linux/day1</w:t>
      </w:r>
    </w:p>
    <w:p w14:paraId="2BA48756" w14:textId="77777777" w:rsidR="00F15972" w:rsidRDefault="00B44B35">
      <w:pPr>
        <w:spacing w:after="80" w:line="276" w:lineRule="auto"/>
        <w:jc w:val="both"/>
        <w:rPr>
          <w:lang w:eastAsia="ko-KR"/>
        </w:rPr>
      </w:pPr>
      <w:r>
        <w:rPr>
          <w:sz w:val="20"/>
          <w:lang w:eastAsia="ko-KR"/>
        </w:rPr>
        <w:t>Repository 최상위에는 README.md와 LICENSE를 생성하였다. Linux 교육 과제는 Linux/day1 폴더에 정리하도록 구조를 잡았다. 과제 2에서 만든 HW_001_002 폴더와 변환된 hw2.mp4를 해당 폴더로 복사하였다. 보고서가 완성된 뒤에는 hw1 문서도 같은 위치에 추가하여 다시 Commit하고 Push할 수 있다.</w:t>
      </w:r>
    </w:p>
    <w:p w14:paraId="61E8AF94" w14:textId="77777777" w:rsidR="00F15972" w:rsidRDefault="00B44B35">
      <w:pPr>
        <w:spacing w:after="80" w:line="276" w:lineRule="auto"/>
        <w:jc w:val="both"/>
        <w:rPr>
          <w:lang w:eastAsia="ko-KR"/>
        </w:rPr>
      </w:pPr>
      <w:r>
        <w:rPr>
          <w:sz w:val="20"/>
          <w:lang w:eastAsia="ko-KR"/>
        </w:rPr>
        <w:t>Git은 기본적으로 빈 디렉터리를 추적하지 않기 때문에 C++&amp;Qt, ROS2 등의 향후 교육용 빈 폴더는 미리 만들지 않았다. 실제 과제가 생길 때 파일과 함께 생성하는 것이 저장소 구조를 더 깔끔하게 유지할 수 있다고 판단하였다.</w:t>
      </w:r>
    </w:p>
    <w:p w14:paraId="0FB575E4" w14:textId="77777777" w:rsidR="00192647" w:rsidRDefault="00192647">
      <w:pPr>
        <w:spacing w:after="80" w:line="276" w:lineRule="auto"/>
        <w:ind w:left="454" w:right="227"/>
        <w:rPr>
          <w:sz w:val="18"/>
          <w:lang w:eastAsia="ko-KR"/>
        </w:rPr>
      </w:pPr>
    </w:p>
    <w:p w14:paraId="062119B4" w14:textId="77777777" w:rsidR="00192647" w:rsidRDefault="00192647">
      <w:pPr>
        <w:spacing w:after="80" w:line="276" w:lineRule="auto"/>
        <w:ind w:left="454" w:right="227"/>
        <w:rPr>
          <w:sz w:val="18"/>
        </w:rPr>
      </w:pPr>
    </w:p>
    <w:p w14:paraId="4393E7AE" w14:textId="77777777" w:rsidR="00192647" w:rsidRDefault="00192647">
      <w:pPr>
        <w:spacing w:after="80" w:line="276" w:lineRule="auto"/>
        <w:ind w:left="454" w:right="227"/>
        <w:rPr>
          <w:sz w:val="18"/>
        </w:rPr>
      </w:pPr>
    </w:p>
    <w:p w14:paraId="36A4A997" w14:textId="3EE3C89C" w:rsidR="00F15972" w:rsidRDefault="00B44B35">
      <w:pPr>
        <w:spacing w:after="80" w:line="276" w:lineRule="auto"/>
        <w:ind w:left="454" w:right="227"/>
      </w:pPr>
      <w:r>
        <w:rPr>
          <w:sz w:val="18"/>
        </w:rPr>
        <w:lastRenderedPageBreak/>
        <w:t>21th_robit_intern_Changgyu_Jeong</w:t>
      </w:r>
      <w:r>
        <w:rPr>
          <w:sz w:val="18"/>
        </w:rPr>
        <w:br/>
        <w:t>├── Linux</w:t>
      </w:r>
      <w:r>
        <w:rPr>
          <w:sz w:val="18"/>
        </w:rPr>
        <w:br/>
        <w:t>│   └── day1</w:t>
      </w:r>
      <w:r>
        <w:rPr>
          <w:sz w:val="18"/>
        </w:rPr>
        <w:br/>
        <w:t>│       ├── HW_001_002</w:t>
      </w:r>
      <w:r>
        <w:rPr>
          <w:sz w:val="18"/>
        </w:rPr>
        <w:br/>
        <w:t>│       └── hw2.mp4</w:t>
      </w:r>
      <w:r>
        <w:rPr>
          <w:sz w:val="18"/>
        </w:rPr>
        <w:br/>
        <w:t>├── LICENSE</w:t>
      </w:r>
      <w:r>
        <w:rPr>
          <w:sz w:val="18"/>
        </w:rPr>
        <w:br/>
        <w:t>└── README.md</w:t>
      </w:r>
    </w:p>
    <w:p w14:paraId="660AE41D" w14:textId="77777777" w:rsidR="00F15972" w:rsidRDefault="00B44B35">
      <w:pPr>
        <w:spacing w:before="140" w:after="80" w:line="276" w:lineRule="auto"/>
        <w:rPr>
          <w:lang w:eastAsia="ko-KR"/>
        </w:rPr>
      </w:pPr>
      <w:r>
        <w:rPr>
          <w:b/>
          <w:sz w:val="26"/>
          <w:lang w:eastAsia="ko-KR"/>
        </w:rPr>
        <w:t>10. README와 MIT License</w:t>
      </w:r>
    </w:p>
    <w:p w14:paraId="4ADE19B5" w14:textId="77777777" w:rsidR="00F15972" w:rsidRDefault="00B44B35">
      <w:pPr>
        <w:spacing w:after="80" w:line="276" w:lineRule="auto"/>
        <w:ind w:firstLine="403"/>
        <w:jc w:val="both"/>
        <w:rPr>
          <w:lang w:eastAsia="ko-KR"/>
        </w:rPr>
      </w:pPr>
      <w:r>
        <w:rPr>
          <w:sz w:val="20"/>
          <w:lang w:eastAsia="ko-KR"/>
        </w:rPr>
        <w:t>README.md는 GitHub Repository의 기본 설명 문서이다. 프로젝트의 목적, 사용 방법, 폴더 구조, 실행 방법, 참고 사항 등을 작성할 수 있으며, GitHub에서는 저장소의 최상위 디렉터리에 있는 README.md 내용을 저장소 메인 화면에 자동으로 표시한다.</w:t>
      </w:r>
    </w:p>
    <w:p w14:paraId="458D012E" w14:textId="77777777" w:rsidR="00F15972" w:rsidRDefault="00B44B35">
      <w:pPr>
        <w:spacing w:after="80" w:line="276" w:lineRule="auto"/>
        <w:jc w:val="both"/>
        <w:rPr>
          <w:lang w:eastAsia="ko-KR"/>
        </w:rPr>
      </w:pPr>
      <w:r>
        <w:rPr>
          <w:sz w:val="20"/>
          <w:lang w:eastAsia="ko-KR"/>
        </w:rPr>
        <w:t>이번 실습에서는 README.md 파일을 만들고 Repository의 제목을 작성하였다. Markdown 형식에서 # 기호는 큰 제목을 의미한다. 과제 수행 초기에는 간단한 제목만 작성하였지만, 이후 과제가 추가되면 교육별 폴더 구조나 실행 방법을 README에 계속 보완할 수 있다.</w:t>
      </w:r>
    </w:p>
    <w:p w14:paraId="4D73260A" w14:textId="77777777" w:rsidR="00F15972" w:rsidRDefault="00B44B35">
      <w:pPr>
        <w:spacing w:after="80" w:line="276" w:lineRule="auto"/>
        <w:ind w:left="454" w:right="227"/>
        <w:rPr>
          <w:lang w:eastAsia="ko-KR"/>
        </w:rPr>
      </w:pPr>
      <w:r>
        <w:rPr>
          <w:sz w:val="20"/>
          <w:lang w:eastAsia="ko-KR"/>
        </w:rPr>
        <w:t xml:space="preserve"># </w:t>
      </w:r>
      <w:proofErr w:type="gramStart"/>
      <w:r>
        <w:rPr>
          <w:sz w:val="20"/>
          <w:lang w:eastAsia="ko-KR"/>
        </w:rPr>
        <w:t>21th</w:t>
      </w:r>
      <w:proofErr w:type="gramEnd"/>
      <w:r>
        <w:rPr>
          <w:sz w:val="20"/>
          <w:lang w:eastAsia="ko-KR"/>
        </w:rPr>
        <w:t>_robit_intern_Changgyu_Jeong</w:t>
      </w:r>
    </w:p>
    <w:p w14:paraId="55872FCA" w14:textId="77777777" w:rsidR="00F15972" w:rsidRDefault="00B44B35">
      <w:pPr>
        <w:spacing w:after="80" w:line="276" w:lineRule="auto"/>
        <w:jc w:val="both"/>
        <w:rPr>
          <w:lang w:eastAsia="ko-KR"/>
        </w:rPr>
      </w:pPr>
      <w:r>
        <w:rPr>
          <w:sz w:val="20"/>
          <w:lang w:eastAsia="ko-KR"/>
        </w:rPr>
        <w:t>LICENSE는 저장소의 소프트웨어나 자료를 다른 사람이 어떤 조건으로 사용할 수 있는지를 나타내는 파일이다. 교육자료의 과제 3에서는 MIT License 사용을 명시하고 있으므로 LICENSE 파일에 표준 MIT License 본문을 작성하였다.</w:t>
      </w:r>
    </w:p>
    <w:p w14:paraId="3E413046" w14:textId="77777777" w:rsidR="00F15972" w:rsidRDefault="00B44B35">
      <w:pPr>
        <w:spacing w:after="80" w:line="276" w:lineRule="auto"/>
        <w:jc w:val="both"/>
        <w:rPr>
          <w:lang w:eastAsia="ko-KR"/>
        </w:rPr>
      </w:pPr>
      <w:r>
        <w:rPr>
          <w:sz w:val="20"/>
          <w:lang w:eastAsia="ko-KR"/>
        </w:rPr>
        <w:t>MIT License는 비교적 간단하고 자유로운 조건을 가진 라이선스로, 저작권 표시와 라이선스 문구를 유지하는 조건에서 소프트웨어의 사용, 복사, 수정, 병합, 배포 등을 폭넓게 허용한다. 이번 과제에서는 라이선스의 법적 세부 내용을 깊게 다루기보다, 공개 Repository에서 라이선스 파일이 어떤 역할을 하는지 확인하는 데 의미가 있었다.</w:t>
      </w:r>
    </w:p>
    <w:p w14:paraId="65E5C9BD" w14:textId="77777777" w:rsidR="00F15972" w:rsidRDefault="00B44B35">
      <w:pPr>
        <w:spacing w:before="140" w:after="80" w:line="276" w:lineRule="auto"/>
        <w:rPr>
          <w:lang w:eastAsia="ko-KR"/>
        </w:rPr>
      </w:pPr>
      <w:r>
        <w:rPr>
          <w:b/>
          <w:sz w:val="26"/>
          <w:lang w:eastAsia="ko-KR"/>
        </w:rPr>
        <w:t>11. Git Add와 Commit</w:t>
      </w:r>
    </w:p>
    <w:p w14:paraId="3B794F79" w14:textId="77777777" w:rsidR="00F15972" w:rsidRDefault="00B44B35">
      <w:pPr>
        <w:spacing w:after="80" w:line="276" w:lineRule="auto"/>
        <w:ind w:firstLine="403"/>
        <w:jc w:val="both"/>
        <w:rPr>
          <w:lang w:eastAsia="ko-KR"/>
        </w:rPr>
      </w:pPr>
      <w:r>
        <w:rPr>
          <w:sz w:val="20"/>
          <w:lang w:eastAsia="ko-KR"/>
        </w:rPr>
        <w:t>Git 저장소 내부에 파일을 만들거나 복사했다고 해서 해당 변경 사항이 자동으로 Commit되는 것은 아니다. 먼저 git status 명령으로 현재 상태를 확인하고, Commit할 변경 사항을 Stage 영역에 추가해야 한다. 이번 실습에서는 저장소 내부의 모든 변경 사항을 한 번에 추가하기 위해 git add -A를 사용하였다.</w:t>
      </w:r>
    </w:p>
    <w:p w14:paraId="37EA9971" w14:textId="77777777" w:rsidR="00F15972" w:rsidRDefault="00B44B35">
      <w:pPr>
        <w:spacing w:after="80" w:line="276" w:lineRule="auto"/>
        <w:ind w:left="454" w:right="227"/>
      </w:pPr>
      <w:r>
        <w:rPr>
          <w:sz w:val="18"/>
        </w:rPr>
        <w:t>git status</w:t>
      </w:r>
      <w:r>
        <w:rPr>
          <w:sz w:val="18"/>
        </w:rPr>
        <w:br/>
        <w:t>git add -A</w:t>
      </w:r>
      <w:r>
        <w:rPr>
          <w:sz w:val="18"/>
        </w:rPr>
        <w:br/>
        <w:t>git status</w:t>
      </w:r>
      <w:r>
        <w:rPr>
          <w:sz w:val="18"/>
        </w:rPr>
        <w:br/>
        <w:t>git commit -m "chore: add Linux day1 assignments"</w:t>
      </w:r>
    </w:p>
    <w:p w14:paraId="3E0D5EA4" w14:textId="77777777" w:rsidR="00F15972" w:rsidRDefault="00B44B35">
      <w:pPr>
        <w:spacing w:after="80" w:line="276" w:lineRule="auto"/>
        <w:jc w:val="both"/>
        <w:rPr>
          <w:lang w:eastAsia="ko-KR"/>
        </w:rPr>
      </w:pPr>
      <w:r>
        <w:rPr>
          <w:sz w:val="20"/>
          <w:lang w:eastAsia="ko-KR"/>
        </w:rPr>
        <w:t xml:space="preserve">첫 Commit 시도에서는 Git 사용자 이름과 이메일이 설정되어 있지 않아 작성자 정보를 설정하라는 오류가 발생하였다. Git은 각 Commit에 작성자 정보를 기록하기 때문에 처음 사용하는 환경에서는 user.name과 </w:t>
      </w:r>
      <w:proofErr w:type="spellStart"/>
      <w:proofErr w:type="gramStart"/>
      <w:r>
        <w:rPr>
          <w:sz w:val="20"/>
          <w:lang w:eastAsia="ko-KR"/>
        </w:rPr>
        <w:t>user.email</w:t>
      </w:r>
      <w:proofErr w:type="spellEnd"/>
      <w:proofErr w:type="gramEnd"/>
      <w:r>
        <w:rPr>
          <w:sz w:val="20"/>
          <w:lang w:eastAsia="ko-KR"/>
        </w:rPr>
        <w:t xml:space="preserve"> 설정이 필요하다.</w:t>
      </w:r>
    </w:p>
    <w:p w14:paraId="21F48435" w14:textId="77777777" w:rsidR="00F15972" w:rsidRDefault="00B44B35">
      <w:pPr>
        <w:spacing w:after="80" w:line="276" w:lineRule="auto"/>
        <w:jc w:val="both"/>
        <w:rPr>
          <w:lang w:eastAsia="ko-KR"/>
        </w:rPr>
      </w:pPr>
      <w:r>
        <w:rPr>
          <w:sz w:val="20"/>
          <w:lang w:eastAsia="ko-KR"/>
        </w:rPr>
        <w:t xml:space="preserve">이름은 </w:t>
      </w:r>
      <w:proofErr w:type="spellStart"/>
      <w:r>
        <w:rPr>
          <w:sz w:val="20"/>
          <w:lang w:eastAsia="ko-KR"/>
        </w:rPr>
        <w:t>Changgyu</w:t>
      </w:r>
      <w:proofErr w:type="spellEnd"/>
      <w:r>
        <w:rPr>
          <w:sz w:val="20"/>
          <w:lang w:eastAsia="ko-KR"/>
        </w:rPr>
        <w:t xml:space="preserve"> Jeong으로 설정하고 이메일은 GitHub 계정에 등록된 주소를 사용하였다. --global 옵션을 사용하면 해당 사용자 계정에서 사용하는 다른 Git Repository에도 동일한 설정이 적용된다.</w:t>
      </w:r>
    </w:p>
    <w:p w14:paraId="3C80BBCC" w14:textId="77777777" w:rsidR="00F15972" w:rsidRDefault="00B44B35">
      <w:pPr>
        <w:spacing w:after="80" w:line="276" w:lineRule="auto"/>
        <w:ind w:left="454" w:right="227"/>
      </w:pPr>
      <w:r>
        <w:rPr>
          <w:sz w:val="18"/>
        </w:rPr>
        <w:lastRenderedPageBreak/>
        <w:t>git config --global user.name "Changgyu Jeong"</w:t>
      </w:r>
      <w:r>
        <w:rPr>
          <w:sz w:val="18"/>
        </w:rPr>
        <w:br/>
        <w:t xml:space="preserve">git config --global </w:t>
      </w:r>
      <w:proofErr w:type="gramStart"/>
      <w:r>
        <w:rPr>
          <w:sz w:val="18"/>
        </w:rPr>
        <w:t>user.email</w:t>
      </w:r>
      <w:proofErr w:type="gramEnd"/>
      <w:r>
        <w:rPr>
          <w:sz w:val="18"/>
        </w:rPr>
        <w:t xml:space="preserve"> "GitHub에 등록된 이메일 주소"</w:t>
      </w:r>
    </w:p>
    <w:p w14:paraId="31B15315" w14:textId="77777777" w:rsidR="00F15972" w:rsidRDefault="00B44B35">
      <w:pPr>
        <w:spacing w:after="80" w:line="276" w:lineRule="auto"/>
        <w:jc w:val="both"/>
        <w:rPr>
          <w:lang w:eastAsia="ko-KR"/>
        </w:rPr>
      </w:pPr>
      <w:r>
        <w:rPr>
          <w:sz w:val="20"/>
        </w:rPr>
        <w:t xml:space="preserve">설정 이후 동일한 Commit 명령을 다시 실행하여 Commit을 정상적으로 생성하였다. </w:t>
      </w:r>
      <w:r>
        <w:rPr>
          <w:sz w:val="20"/>
          <w:lang w:eastAsia="ko-KR"/>
        </w:rPr>
        <w:t>Commit 메시지는 교육자료의 Commit Convention 형식에 맞춰 type: description 구조를 사용하였다. 이번 변경은 과제 파일과 저장소 기본 구조를 추가하는 작업이어서 chore 유형을 사용하였다.</w:t>
      </w:r>
    </w:p>
    <w:p w14:paraId="7ACD1B86" w14:textId="77777777" w:rsidR="00F15972" w:rsidRDefault="00B44B35">
      <w:pPr>
        <w:spacing w:before="140" w:after="80" w:line="276" w:lineRule="auto"/>
        <w:rPr>
          <w:lang w:eastAsia="ko-KR"/>
        </w:rPr>
      </w:pPr>
      <w:r>
        <w:rPr>
          <w:b/>
          <w:sz w:val="26"/>
          <w:lang w:eastAsia="ko-KR"/>
        </w:rPr>
        <w:t>12. GitHub 원격 저장소 연결과 Push</w:t>
      </w:r>
    </w:p>
    <w:p w14:paraId="29A5EE26" w14:textId="77777777" w:rsidR="00F15972" w:rsidRDefault="00B44B35">
      <w:pPr>
        <w:spacing w:after="80" w:line="276" w:lineRule="auto"/>
        <w:ind w:firstLine="403"/>
        <w:jc w:val="both"/>
        <w:rPr>
          <w:lang w:eastAsia="ko-KR"/>
        </w:rPr>
      </w:pPr>
      <w:r>
        <w:rPr>
          <w:sz w:val="20"/>
          <w:lang w:eastAsia="ko-KR"/>
        </w:rPr>
        <w:t>로컬 Git Repository를 GitHub의 Repository와 연결하기 위해 git remote add 명령을 사용하였다. 원격 저장소 이름은 일반적으로 origin을 사용하며, GitHub에서 만든 Repository의 HTTPS 주소를 연결하였다.</w:t>
      </w:r>
    </w:p>
    <w:p w14:paraId="5DADF50E" w14:textId="77777777" w:rsidR="00F15972" w:rsidRDefault="00B44B35">
      <w:pPr>
        <w:spacing w:after="80" w:line="276" w:lineRule="auto"/>
        <w:ind w:left="454" w:right="227"/>
      </w:pPr>
      <w:r>
        <w:rPr>
          <w:sz w:val="18"/>
        </w:rPr>
        <w:t>git remote add origin https://github.com/cgjeong77/21th_robit_intern_Changgyu_Jeong</w:t>
      </w:r>
      <w:r>
        <w:rPr>
          <w:sz w:val="18"/>
        </w:rPr>
        <w:br/>
        <w:t>git remote -v</w:t>
      </w:r>
      <w:r>
        <w:rPr>
          <w:sz w:val="18"/>
        </w:rPr>
        <w:br/>
        <w:t>git push -u origin main</w:t>
      </w:r>
    </w:p>
    <w:p w14:paraId="759EFE56" w14:textId="77777777" w:rsidR="00F15972" w:rsidRDefault="00B44B35">
      <w:pPr>
        <w:spacing w:after="80" w:line="276" w:lineRule="auto"/>
        <w:ind w:left="317"/>
        <w:jc w:val="both"/>
        <w:rPr>
          <w:lang w:eastAsia="ko-KR"/>
        </w:rPr>
      </w:pPr>
      <w:r>
        <w:rPr>
          <w:sz w:val="20"/>
          <w:lang w:eastAsia="ko-KR"/>
        </w:rPr>
        <w:t>git remote -v를 실행하면 fetch와 push에 사용되는 원격 주소를 확인할 수 있다. 이 명령으로 오타나 잘못된 Repository가 연결되지 않았는지 확인한 뒤 push를 실행하였다.</w:t>
      </w:r>
    </w:p>
    <w:p w14:paraId="6F902ACA" w14:textId="77777777" w:rsidR="00F15972" w:rsidRDefault="00B44B35">
      <w:pPr>
        <w:spacing w:after="80" w:line="276" w:lineRule="auto"/>
        <w:ind w:left="317"/>
        <w:jc w:val="both"/>
        <w:rPr>
          <w:lang w:eastAsia="ko-KR"/>
        </w:rPr>
      </w:pPr>
      <w:r>
        <w:rPr>
          <w:sz w:val="20"/>
          <w:lang w:eastAsia="ko-KR"/>
        </w:rPr>
        <w:t xml:space="preserve">git push -u origin main은 로컬 main </w:t>
      </w:r>
      <w:proofErr w:type="spellStart"/>
      <w:r>
        <w:rPr>
          <w:sz w:val="20"/>
          <w:lang w:eastAsia="ko-KR"/>
        </w:rPr>
        <w:t>브랜치의</w:t>
      </w:r>
      <w:proofErr w:type="spellEnd"/>
      <w:r>
        <w:rPr>
          <w:sz w:val="20"/>
          <w:lang w:eastAsia="ko-KR"/>
        </w:rPr>
        <w:t xml:space="preserve"> Commit을 origin이라는 원격 저장소로 전송하는 명령이다. -u 옵션을 처음 한 번 사용하면 로컬 main </w:t>
      </w:r>
      <w:proofErr w:type="spellStart"/>
      <w:r>
        <w:rPr>
          <w:sz w:val="20"/>
          <w:lang w:eastAsia="ko-KR"/>
        </w:rPr>
        <w:t>브랜치와</w:t>
      </w:r>
      <w:proofErr w:type="spellEnd"/>
      <w:r>
        <w:rPr>
          <w:sz w:val="20"/>
          <w:lang w:eastAsia="ko-KR"/>
        </w:rPr>
        <w:t xml:space="preserve"> 원격 main </w:t>
      </w:r>
      <w:proofErr w:type="spellStart"/>
      <w:r>
        <w:rPr>
          <w:sz w:val="20"/>
          <w:lang w:eastAsia="ko-KR"/>
        </w:rPr>
        <w:t>브랜치의</w:t>
      </w:r>
      <w:proofErr w:type="spellEnd"/>
      <w:r>
        <w:rPr>
          <w:sz w:val="20"/>
          <w:lang w:eastAsia="ko-KR"/>
        </w:rPr>
        <w:t xml:space="preserve"> 추적 관계가 설정되어 이후에는 더 간단하게 git push를 사용할 수 있다.</w:t>
      </w:r>
    </w:p>
    <w:p w14:paraId="08C689D6" w14:textId="77777777" w:rsidR="00F15972" w:rsidRDefault="00B44B35">
      <w:pPr>
        <w:spacing w:after="80" w:line="276" w:lineRule="auto"/>
        <w:jc w:val="both"/>
        <w:rPr>
          <w:lang w:eastAsia="ko-KR"/>
        </w:rPr>
      </w:pPr>
      <w:r>
        <w:rPr>
          <w:sz w:val="20"/>
          <w:lang w:eastAsia="ko-KR"/>
        </w:rPr>
        <w:t xml:space="preserve">Push가 성공한 뒤 GitHub 웹페이지를 </w:t>
      </w:r>
      <w:proofErr w:type="spellStart"/>
      <w:r>
        <w:rPr>
          <w:sz w:val="20"/>
          <w:lang w:eastAsia="ko-KR"/>
        </w:rPr>
        <w:t>새로고침하여</w:t>
      </w:r>
      <w:proofErr w:type="spellEnd"/>
      <w:r>
        <w:rPr>
          <w:sz w:val="20"/>
          <w:lang w:eastAsia="ko-KR"/>
        </w:rPr>
        <w:t xml:space="preserve"> README.md, LICENSE, Linux/day1 폴더와 과제 파일이 정상적으로 </w:t>
      </w:r>
      <w:proofErr w:type="spellStart"/>
      <w:r>
        <w:rPr>
          <w:sz w:val="20"/>
          <w:lang w:eastAsia="ko-KR"/>
        </w:rPr>
        <w:t>업로드되었는지</w:t>
      </w:r>
      <w:proofErr w:type="spellEnd"/>
      <w:r>
        <w:rPr>
          <w:sz w:val="20"/>
          <w:lang w:eastAsia="ko-KR"/>
        </w:rPr>
        <w:t xml:space="preserve"> 확인하였다. 단순히 웹페이지에서 파일을 직접 업로드하는 방식이 아니라 로컬에서 Git으로 Commit을 만들고 그 이력을 원격 저장소로 전달하는 전체 과정을 직접 수행하였다는 점이 이번 실습의 핵심이었다.</w:t>
      </w:r>
    </w:p>
    <w:p w14:paraId="43A2935C" w14:textId="77777777" w:rsidR="00F15972" w:rsidRDefault="00B44B35">
      <w:pPr>
        <w:spacing w:before="140" w:after="80" w:line="276" w:lineRule="auto"/>
      </w:pPr>
      <w:r>
        <w:rPr>
          <w:b/>
          <w:sz w:val="26"/>
        </w:rPr>
        <w:t>13. Personal Access Token 인증</w:t>
      </w:r>
    </w:p>
    <w:p w14:paraId="4EFC083D" w14:textId="77777777" w:rsidR="00F15972" w:rsidRDefault="00B44B35">
      <w:pPr>
        <w:spacing w:after="80" w:line="276" w:lineRule="auto"/>
        <w:ind w:firstLine="403"/>
        <w:jc w:val="both"/>
      </w:pPr>
      <w:r>
        <w:rPr>
          <w:sz w:val="20"/>
        </w:rPr>
        <w:t>GitHub로 Push하는 과정에서는 사용자 인증이 필요하였다. HTTPS 방식으로 연결한 상태에서 Username에는 GitHub ID를 입력하였고 Password 입력란에는 일반 GitHub 로그인 비밀번호가 아니라 Personal Access Token을 사용하였다. 교육자료에서도 GitHub Settings의 Developer Settings에서 Personal Access Token을 생성하는 절차를 별도로 설명한다.</w:t>
      </w:r>
    </w:p>
    <w:p w14:paraId="35D4E181" w14:textId="77777777" w:rsidR="00F15972" w:rsidRDefault="00B44B35">
      <w:pPr>
        <w:spacing w:after="80" w:line="276" w:lineRule="auto"/>
        <w:jc w:val="both"/>
        <w:rPr>
          <w:lang w:eastAsia="ko-KR"/>
        </w:rPr>
      </w:pPr>
      <w:r>
        <w:rPr>
          <w:sz w:val="20"/>
          <w:lang w:eastAsia="ko-KR"/>
        </w:rPr>
        <w:t>처음 생성한 Token으로 인증을 시도했을 때 Invalid username or token, Authentication failed와 같은 오류가 발생하였다. 이때 파일 생성, Git add, Commit, remote 연결은 이미 정상적으로 완료되어 있었기 때문에 저장소를 처음부터 다시 만들 필요는 없었다. 인증 단계에서만 문제가 발생한 것으로 판단하고 Token 설정을 다시 확인하였다.</w:t>
      </w:r>
    </w:p>
    <w:p w14:paraId="42DBE76E" w14:textId="77777777" w:rsidR="00F15972" w:rsidRDefault="00B44B35">
      <w:pPr>
        <w:spacing w:after="80" w:line="276" w:lineRule="auto"/>
        <w:jc w:val="both"/>
        <w:rPr>
          <w:lang w:eastAsia="ko-KR"/>
        </w:rPr>
      </w:pPr>
      <w:r>
        <w:rPr>
          <w:sz w:val="20"/>
          <w:lang w:eastAsia="ko-KR"/>
        </w:rPr>
        <w:t xml:space="preserve">이후 Repository에 필요한 접근 권한을 가진 Personal Access Token을 다시 생성하였다. 터미널에서 git push -u origin main을 실행하고 Username을 입력한 뒤 Password 입력란에 Token을 </w:t>
      </w:r>
      <w:proofErr w:type="spellStart"/>
      <w:r>
        <w:rPr>
          <w:sz w:val="20"/>
          <w:lang w:eastAsia="ko-KR"/>
        </w:rPr>
        <w:t>붙여넣었다</w:t>
      </w:r>
      <w:proofErr w:type="spellEnd"/>
      <w:r>
        <w:rPr>
          <w:sz w:val="20"/>
          <w:lang w:eastAsia="ko-KR"/>
        </w:rPr>
        <w:t>. 터미널의 Password 입력란은 보안을 위해 입력한 문자가 화면에 표시되지 않기 때문에 아무것도 입력되지 않은 것처럼 보였지만 실제로는 정상적으로 입력되고 있었다.</w:t>
      </w:r>
    </w:p>
    <w:p w14:paraId="094A5170" w14:textId="77777777" w:rsidR="00F15972" w:rsidRDefault="00B44B35">
      <w:pPr>
        <w:spacing w:after="80" w:line="276" w:lineRule="auto"/>
        <w:jc w:val="both"/>
        <w:rPr>
          <w:lang w:eastAsia="ko-KR"/>
        </w:rPr>
      </w:pPr>
      <w:r>
        <w:rPr>
          <w:sz w:val="20"/>
          <w:lang w:eastAsia="ko-KR"/>
        </w:rPr>
        <w:lastRenderedPageBreak/>
        <w:t xml:space="preserve">새 Token으로 인증한 뒤 Push가 성공하였고 main </w:t>
      </w:r>
      <w:proofErr w:type="spellStart"/>
      <w:r>
        <w:rPr>
          <w:sz w:val="20"/>
          <w:lang w:eastAsia="ko-KR"/>
        </w:rPr>
        <w:t>브랜치가</w:t>
      </w:r>
      <w:proofErr w:type="spellEnd"/>
      <w:r>
        <w:rPr>
          <w:sz w:val="20"/>
          <w:lang w:eastAsia="ko-KR"/>
        </w:rPr>
        <w:t xml:space="preserve"> origin/main을 추적하도록 설정되었다. 이 문제를 통해 GitHub의 웹 로그인과 Git 클라이언트 인증 방식이 다를 수 있다는 점, 그리고 Token의 권한이 정확해야 한다는 점을 경험하였다.</w:t>
      </w:r>
    </w:p>
    <w:p w14:paraId="0322ED70" w14:textId="77777777" w:rsidR="00F15972" w:rsidRDefault="00B44B35">
      <w:pPr>
        <w:spacing w:after="80" w:line="276" w:lineRule="auto"/>
        <w:jc w:val="both"/>
        <w:rPr>
          <w:lang w:eastAsia="ko-KR"/>
        </w:rPr>
      </w:pPr>
      <w:r>
        <w:rPr>
          <w:sz w:val="20"/>
          <w:lang w:eastAsia="ko-KR"/>
        </w:rPr>
        <w:t>또한 인증 정보나 Token은 화면 캡처, 보고서, 채팅 등에 그대로 노출하지 않는 것이 중요하다는 점도 확인하였다. Token은 비밀번호와 유사한 인증 수단이므로 필요한 권한만 부여하고 만료 기간을 설정하여 사용하는 것이 안전하다.</w:t>
      </w:r>
    </w:p>
    <w:p w14:paraId="6DFB9A8E" w14:textId="77777777" w:rsidR="00F15972" w:rsidRDefault="00B44B35">
      <w:pPr>
        <w:spacing w:before="140" w:after="80" w:line="276" w:lineRule="auto"/>
        <w:rPr>
          <w:lang w:eastAsia="ko-KR"/>
        </w:rPr>
      </w:pPr>
      <w:r>
        <w:rPr>
          <w:b/>
          <w:sz w:val="26"/>
          <w:lang w:eastAsia="ko-KR"/>
        </w:rPr>
        <w:t>14. Git Push와 Pull</w:t>
      </w:r>
    </w:p>
    <w:p w14:paraId="6865349E" w14:textId="77777777" w:rsidR="00F15972" w:rsidRDefault="00B44B35">
      <w:pPr>
        <w:spacing w:after="80" w:line="276" w:lineRule="auto"/>
        <w:ind w:firstLine="403"/>
        <w:jc w:val="both"/>
        <w:rPr>
          <w:lang w:eastAsia="ko-KR"/>
        </w:rPr>
      </w:pPr>
      <w:r>
        <w:rPr>
          <w:sz w:val="20"/>
          <w:lang w:eastAsia="ko-KR"/>
        </w:rPr>
        <w:t>Git에서 Push는 로컬 Repository의 Commit을 원격 Repository로 전송하는 작업이다. 반대로 Pull은 원격 Repository의 변경 사항을 로컬로 가져오는 작업이다. 교육자료에서는 Push를 Git 저장소에 변경점을 올리는 기능, Pull을 Git 저장소에서 변경점을 가져오는 기능으로 설명한다.</w:t>
      </w:r>
    </w:p>
    <w:p w14:paraId="0DA08C0F" w14:textId="77777777" w:rsidR="00F15972" w:rsidRDefault="00B44B35">
      <w:pPr>
        <w:spacing w:after="80" w:line="276" w:lineRule="auto"/>
        <w:jc w:val="both"/>
        <w:rPr>
          <w:lang w:eastAsia="ko-KR"/>
        </w:rPr>
      </w:pPr>
      <w:r>
        <w:rPr>
          <w:sz w:val="20"/>
          <w:lang w:eastAsia="ko-KR"/>
        </w:rPr>
        <w:t>이번 실습에서는 실제로 Push를 수행하여 과제 파일을 GitHub에 업로드하였다. Pull은 다른 환경이나 다른 사용자가 GitHub에 새로운 변경 사항을 올린 상황에서 로컬 저장소를 최신 상태로 만들기 위해 사용할 수 있다. 팀 프로젝트에서는 작업 시작 전에 Pull을 통해 원격 변경을 확인하는 습관이 중요할 수 있다.</w:t>
      </w:r>
    </w:p>
    <w:p w14:paraId="6329DC2F" w14:textId="77777777" w:rsidR="00F15972" w:rsidRDefault="00B44B35">
      <w:pPr>
        <w:spacing w:after="80" w:line="276" w:lineRule="auto"/>
        <w:ind w:left="454" w:right="227"/>
      </w:pPr>
      <w:r>
        <w:rPr>
          <w:sz w:val="18"/>
        </w:rPr>
        <w:t>git push origin main</w:t>
      </w:r>
      <w:r>
        <w:rPr>
          <w:sz w:val="18"/>
        </w:rPr>
        <w:br/>
        <w:t>git pull origin main</w:t>
      </w:r>
    </w:p>
    <w:p w14:paraId="57F0F4E1" w14:textId="77777777" w:rsidR="00F15972" w:rsidRDefault="00B44B35">
      <w:pPr>
        <w:spacing w:after="80" w:line="276" w:lineRule="auto"/>
        <w:jc w:val="both"/>
        <w:rPr>
          <w:lang w:eastAsia="ko-KR"/>
        </w:rPr>
      </w:pPr>
      <w:r>
        <w:rPr>
          <w:sz w:val="20"/>
          <w:lang w:eastAsia="ko-KR"/>
        </w:rPr>
        <w:t>Git 작업의 기본적인 흐름은 파일 수정 → git add → git commit → git push로 정리할 수 있다. 원격 저장소에 다른 변경이 존재하면 git pull을 통해 먼저 최신 상태를 받아온 뒤 자신의 변경을 반영해야 충돌 가능성을 줄일 수 있다.</w:t>
      </w:r>
    </w:p>
    <w:p w14:paraId="51EF349A" w14:textId="77777777" w:rsidR="00F15972" w:rsidRDefault="00B44B35">
      <w:pPr>
        <w:spacing w:after="80" w:line="276" w:lineRule="auto"/>
        <w:jc w:val="both"/>
        <w:rPr>
          <w:lang w:eastAsia="ko-KR"/>
        </w:rPr>
      </w:pPr>
      <w:r>
        <w:rPr>
          <w:sz w:val="20"/>
          <w:lang w:eastAsia="ko-KR"/>
        </w:rPr>
        <w:t>이번 과제에서는 혼자 사용하는 Repository였기 때문에 복잡한 Merge 상황은 발생하지 않았지만, 향후 팀 프로젝트에서는 동일한 파일을 여러 사람이 수정할 수 있으므로 Pull, Branch, Merge 등의 기능을 추가로 학습할 필요가 있다.</w:t>
      </w:r>
    </w:p>
    <w:p w14:paraId="60C1E21E" w14:textId="77777777" w:rsidR="00F15972" w:rsidRDefault="00B44B35">
      <w:pPr>
        <w:spacing w:before="140" w:after="80" w:line="276" w:lineRule="auto"/>
      </w:pPr>
      <w:r>
        <w:rPr>
          <w:b/>
          <w:sz w:val="26"/>
        </w:rPr>
        <w:t>15. Git Submodule</w:t>
      </w:r>
    </w:p>
    <w:p w14:paraId="090C8181" w14:textId="77777777" w:rsidR="00F15972" w:rsidRDefault="00B44B35">
      <w:pPr>
        <w:spacing w:after="80" w:line="276" w:lineRule="auto"/>
        <w:ind w:firstLine="403"/>
        <w:jc w:val="both"/>
      </w:pPr>
      <w:r>
        <w:rPr>
          <w:sz w:val="20"/>
        </w:rPr>
        <w:t>Git Submodule은 하나의 Git Repository 내부에서 다른 Git Repository를 독립적으로 연결하여 관리하기 위한 기능이다. 교육자료에서는 상위 Repository를 Super Project, 하위 Repository를 Submodule이라고 설명한다.</w:t>
      </w:r>
    </w:p>
    <w:p w14:paraId="3FD0D4DB" w14:textId="77777777" w:rsidR="00F15972" w:rsidRDefault="00B44B35">
      <w:pPr>
        <w:spacing w:after="80" w:line="276" w:lineRule="auto"/>
        <w:jc w:val="both"/>
      </w:pPr>
      <w:r>
        <w:rPr>
          <w:sz w:val="20"/>
          <w:lang w:eastAsia="ko-KR"/>
        </w:rPr>
        <w:t xml:space="preserve">Submodule을 등록할 때는 git submodule add 뒤에 Git 저장소 주소를 입력한다. </w:t>
      </w:r>
      <w:proofErr w:type="spellStart"/>
      <w:r>
        <w:rPr>
          <w:sz w:val="20"/>
        </w:rPr>
        <w:t>Submodule이</w:t>
      </w:r>
      <w:proofErr w:type="spellEnd"/>
      <w:r>
        <w:rPr>
          <w:sz w:val="20"/>
        </w:rPr>
        <w:t xml:space="preserve"> </w:t>
      </w:r>
      <w:proofErr w:type="spellStart"/>
      <w:r>
        <w:rPr>
          <w:sz w:val="20"/>
        </w:rPr>
        <w:t>포함된</w:t>
      </w:r>
      <w:proofErr w:type="spellEnd"/>
      <w:r>
        <w:rPr>
          <w:sz w:val="20"/>
        </w:rPr>
        <w:t xml:space="preserve"> </w:t>
      </w:r>
      <w:proofErr w:type="spellStart"/>
      <w:r>
        <w:rPr>
          <w:sz w:val="20"/>
        </w:rPr>
        <w:t>Repository를</w:t>
      </w:r>
      <w:proofErr w:type="spellEnd"/>
      <w:r>
        <w:rPr>
          <w:sz w:val="20"/>
        </w:rPr>
        <w:t xml:space="preserve"> </w:t>
      </w:r>
      <w:proofErr w:type="spellStart"/>
      <w:r>
        <w:rPr>
          <w:sz w:val="20"/>
        </w:rPr>
        <w:t>Clone한</w:t>
      </w:r>
      <w:proofErr w:type="spellEnd"/>
      <w:r>
        <w:rPr>
          <w:sz w:val="20"/>
        </w:rPr>
        <w:t xml:space="preserve"> 경우에는 일반 Clone 이후 git submodule init과 git submodule update를 실행하여 하위 Repository의 내용을 초기화하고 가져올 수 있다.</w:t>
      </w:r>
    </w:p>
    <w:p w14:paraId="4982A8BB" w14:textId="77777777" w:rsidR="00F15972" w:rsidRDefault="00B44B35">
      <w:pPr>
        <w:spacing w:after="80" w:line="276" w:lineRule="auto"/>
        <w:ind w:left="454" w:right="227"/>
      </w:pPr>
      <w:r>
        <w:rPr>
          <w:sz w:val="18"/>
        </w:rPr>
        <w:t>git submodule add &lt;Git 저장소 주소&gt;</w:t>
      </w:r>
      <w:r>
        <w:rPr>
          <w:sz w:val="18"/>
        </w:rPr>
        <w:br/>
        <w:t>git clone &lt;Git 저장소 주소&gt;</w:t>
      </w:r>
      <w:r>
        <w:rPr>
          <w:sz w:val="18"/>
        </w:rPr>
        <w:br/>
        <w:t>cd &lt;clone한 폴더 이름&gt;</w:t>
      </w:r>
      <w:r>
        <w:rPr>
          <w:sz w:val="18"/>
        </w:rPr>
        <w:br/>
        <w:t>git submodule init</w:t>
      </w:r>
      <w:r>
        <w:rPr>
          <w:sz w:val="18"/>
        </w:rPr>
        <w:br/>
        <w:t>git submodule update</w:t>
      </w:r>
    </w:p>
    <w:p w14:paraId="348FD93D" w14:textId="77777777" w:rsidR="00F15972" w:rsidRDefault="00B44B35">
      <w:pPr>
        <w:spacing w:after="80" w:line="276" w:lineRule="auto"/>
        <w:jc w:val="both"/>
        <w:rPr>
          <w:lang w:eastAsia="ko-KR"/>
        </w:rPr>
      </w:pPr>
      <w:r>
        <w:rPr>
          <w:sz w:val="20"/>
          <w:lang w:eastAsia="ko-KR"/>
        </w:rPr>
        <w:t>이번 실습에서는 Submodule을 실제 Repository에 추가하지는 않았지만, 하나의 프로젝트가 여러 독립된 라이브러리나 모듈을 다른 Git Repository로 관리해야 할 때 사용할 수 있다는 개념을 학습하였다.</w:t>
      </w:r>
    </w:p>
    <w:p w14:paraId="0D8DC1B2" w14:textId="77777777" w:rsidR="00F15972" w:rsidRDefault="00B44B35">
      <w:pPr>
        <w:spacing w:after="80" w:line="276" w:lineRule="auto"/>
        <w:jc w:val="both"/>
        <w:rPr>
          <w:lang w:eastAsia="ko-KR"/>
        </w:rPr>
      </w:pPr>
      <w:r>
        <w:rPr>
          <w:sz w:val="20"/>
          <w:lang w:eastAsia="ko-KR"/>
        </w:rPr>
        <w:lastRenderedPageBreak/>
        <w:t>로봇 프로젝트에서는 센서 드라이버, 공통 라이브러리, 외부 알고리즘 모듈 등 서로 다른 Repository를 하나의 프로젝트에서 함께 사용해야 하는 상황이 생길 수 있다. 이러한 경우 Submodule을 이용하면 특정 버전의 외부 Repository를 프로젝트와 연결하여 관리할 수 있을 것으로 이해하였다.</w:t>
      </w:r>
    </w:p>
    <w:p w14:paraId="124C768D" w14:textId="77777777" w:rsidR="00F15972" w:rsidRDefault="00B44B35">
      <w:pPr>
        <w:spacing w:before="140" w:after="80" w:line="276" w:lineRule="auto"/>
        <w:rPr>
          <w:lang w:eastAsia="ko-KR"/>
        </w:rPr>
      </w:pPr>
      <w:r>
        <w:rPr>
          <w:b/>
          <w:sz w:val="26"/>
          <w:lang w:eastAsia="ko-KR"/>
        </w:rPr>
        <w:t>16. Git Commit Convention</w:t>
      </w:r>
    </w:p>
    <w:p w14:paraId="1A6CAB22" w14:textId="77777777" w:rsidR="00F15972" w:rsidRDefault="00B44B35">
      <w:pPr>
        <w:spacing w:after="80" w:line="276" w:lineRule="auto"/>
        <w:ind w:firstLine="403"/>
        <w:jc w:val="both"/>
        <w:rPr>
          <w:lang w:eastAsia="ko-KR"/>
        </w:rPr>
      </w:pPr>
      <w:r>
        <w:rPr>
          <w:sz w:val="20"/>
          <w:lang w:eastAsia="ko-KR"/>
        </w:rPr>
        <w:t xml:space="preserve">Commit의 개수가 많아질수록 Commit 메시지만 보고 변경의 종류를 빠르게 파악할 수 있는 규칙이 중요하다. 교육자료에서는 보통 &lt;type&gt;: &lt;description&gt; 형식을 사용하도록 안내하며, </w:t>
      </w:r>
      <w:proofErr w:type="spellStart"/>
      <w:r>
        <w:rPr>
          <w:sz w:val="20"/>
          <w:lang w:eastAsia="ko-KR"/>
        </w:rPr>
        <w:t>커밋</w:t>
      </w:r>
      <w:proofErr w:type="spellEnd"/>
      <w:r>
        <w:rPr>
          <w:sz w:val="20"/>
          <w:lang w:eastAsia="ko-KR"/>
        </w:rPr>
        <w:t xml:space="preserve"> 내용을 보고 어떤 종류의 변경이 있었는지 빠르게 파악하기 위해 Commit Convention 사용을 강조한다.</w:t>
      </w:r>
    </w:p>
    <w:p w14:paraId="55EDFBC3" w14:textId="77777777" w:rsidR="00F15972" w:rsidRDefault="00B44B35">
      <w:pPr>
        <w:spacing w:after="80" w:line="276" w:lineRule="auto"/>
        <w:jc w:val="both"/>
        <w:rPr>
          <w:lang w:eastAsia="ko-KR"/>
        </w:rPr>
      </w:pPr>
      <w:r>
        <w:rPr>
          <w:sz w:val="20"/>
          <w:lang w:eastAsia="ko-KR"/>
        </w:rPr>
        <w:t>주요 type으로는 새로운 기능을 의미하는 feat, 버그 수정을 의미하는 fix, 기능 변경 없이 코드 구조를 개선하는 refactor, 성능 개선을 의미하는 perf, 문서 변경을 의미하는 docs, 테스트 변경인 test, 빌드나 의존성 관련 build, CI/CD 관련 ci, 기타 작업 chore, 코드 스타일 변경 style, 이전 Commit을 되돌리는 revert 등이 있다.</w:t>
      </w:r>
    </w:p>
    <w:tbl>
      <w:tblPr>
        <w:tblStyle w:val="af9"/>
        <w:tblW w:w="0" w:type="auto"/>
        <w:jc w:val="center"/>
        <w:tblLook w:val="04A0" w:firstRow="1" w:lastRow="0" w:firstColumn="1" w:lastColumn="0" w:noHBand="0" w:noVBand="1"/>
      </w:tblPr>
      <w:tblGrid>
        <w:gridCol w:w="3249"/>
        <w:gridCol w:w="3249"/>
        <w:gridCol w:w="3249"/>
      </w:tblGrid>
      <w:tr w:rsidR="00F15972" w14:paraId="7F8A732A" w14:textId="77777777">
        <w:trPr>
          <w:tblHeader/>
          <w:jc w:val="center"/>
        </w:trPr>
        <w:tc>
          <w:tcPr>
            <w:tcW w:w="3249" w:type="dxa"/>
            <w:vAlign w:val="center"/>
          </w:tcPr>
          <w:p w14:paraId="25E03B76" w14:textId="77777777" w:rsidR="00F15972" w:rsidRDefault="00B44B35">
            <w:pPr>
              <w:spacing w:line="240" w:lineRule="auto"/>
              <w:jc w:val="center"/>
            </w:pPr>
            <w:proofErr w:type="spellStart"/>
            <w:r>
              <w:rPr>
                <w:b/>
                <w:sz w:val="20"/>
              </w:rPr>
              <w:t>명령어</w:t>
            </w:r>
            <w:proofErr w:type="spellEnd"/>
          </w:p>
        </w:tc>
        <w:tc>
          <w:tcPr>
            <w:tcW w:w="3249" w:type="dxa"/>
            <w:vAlign w:val="center"/>
          </w:tcPr>
          <w:p w14:paraId="2655EC9E" w14:textId="77777777" w:rsidR="00F15972" w:rsidRDefault="00B44B35">
            <w:pPr>
              <w:spacing w:line="240" w:lineRule="auto"/>
              <w:jc w:val="center"/>
            </w:pPr>
            <w:r>
              <w:rPr>
                <w:b/>
                <w:sz w:val="20"/>
              </w:rPr>
              <w:t>기능</w:t>
            </w:r>
          </w:p>
        </w:tc>
        <w:tc>
          <w:tcPr>
            <w:tcW w:w="3249" w:type="dxa"/>
            <w:vAlign w:val="center"/>
          </w:tcPr>
          <w:p w14:paraId="49633F91" w14:textId="77777777" w:rsidR="00F15972" w:rsidRDefault="00B44B35">
            <w:pPr>
              <w:spacing w:line="240" w:lineRule="auto"/>
              <w:jc w:val="center"/>
            </w:pPr>
            <w:r>
              <w:rPr>
                <w:b/>
                <w:sz w:val="20"/>
              </w:rPr>
              <w:t>실습에서의 사용</w:t>
            </w:r>
          </w:p>
        </w:tc>
      </w:tr>
      <w:tr w:rsidR="00F15972" w14:paraId="08881203" w14:textId="77777777">
        <w:trPr>
          <w:jc w:val="center"/>
        </w:trPr>
        <w:tc>
          <w:tcPr>
            <w:tcW w:w="3249" w:type="dxa"/>
            <w:tcMar>
              <w:top w:w="80" w:type="dxa"/>
              <w:left w:w="100" w:type="dxa"/>
              <w:bottom w:w="80" w:type="dxa"/>
              <w:right w:w="100" w:type="dxa"/>
            </w:tcMar>
            <w:vAlign w:val="center"/>
          </w:tcPr>
          <w:p w14:paraId="7D711C1F" w14:textId="77777777" w:rsidR="00F15972" w:rsidRDefault="00B44B35">
            <w:pPr>
              <w:spacing w:line="240" w:lineRule="auto"/>
              <w:jc w:val="center"/>
            </w:pPr>
            <w:r>
              <w:rPr>
                <w:sz w:val="20"/>
              </w:rPr>
              <w:t>feat</w:t>
            </w:r>
          </w:p>
        </w:tc>
        <w:tc>
          <w:tcPr>
            <w:tcW w:w="3249" w:type="dxa"/>
            <w:tcMar>
              <w:top w:w="80" w:type="dxa"/>
              <w:left w:w="100" w:type="dxa"/>
              <w:bottom w:w="80" w:type="dxa"/>
              <w:right w:w="100" w:type="dxa"/>
            </w:tcMar>
            <w:vAlign w:val="center"/>
          </w:tcPr>
          <w:p w14:paraId="7750D9DA" w14:textId="77777777" w:rsidR="00F15972" w:rsidRDefault="00B44B35">
            <w:pPr>
              <w:spacing w:line="240" w:lineRule="auto"/>
            </w:pPr>
            <w:r>
              <w:rPr>
                <w:sz w:val="20"/>
              </w:rPr>
              <w:t>새로운 기능 추가</w:t>
            </w:r>
          </w:p>
        </w:tc>
        <w:tc>
          <w:tcPr>
            <w:tcW w:w="3249" w:type="dxa"/>
            <w:tcMar>
              <w:top w:w="80" w:type="dxa"/>
              <w:left w:w="100" w:type="dxa"/>
              <w:bottom w:w="80" w:type="dxa"/>
              <w:right w:w="100" w:type="dxa"/>
            </w:tcMar>
            <w:vAlign w:val="center"/>
          </w:tcPr>
          <w:p w14:paraId="73C2857D" w14:textId="77777777" w:rsidR="00F15972" w:rsidRDefault="00B44B35">
            <w:pPr>
              <w:spacing w:line="240" w:lineRule="auto"/>
            </w:pPr>
            <w:r>
              <w:rPr>
                <w:sz w:val="20"/>
              </w:rPr>
              <w:t>feat: add ball detection</w:t>
            </w:r>
          </w:p>
        </w:tc>
      </w:tr>
      <w:tr w:rsidR="00F15972" w14:paraId="4F22A8B8" w14:textId="77777777">
        <w:trPr>
          <w:jc w:val="center"/>
        </w:trPr>
        <w:tc>
          <w:tcPr>
            <w:tcW w:w="3249" w:type="dxa"/>
            <w:tcMar>
              <w:top w:w="80" w:type="dxa"/>
              <w:left w:w="100" w:type="dxa"/>
              <w:bottom w:w="80" w:type="dxa"/>
              <w:right w:w="100" w:type="dxa"/>
            </w:tcMar>
            <w:vAlign w:val="center"/>
          </w:tcPr>
          <w:p w14:paraId="6727AB78" w14:textId="77777777" w:rsidR="00F15972" w:rsidRDefault="00B44B35">
            <w:pPr>
              <w:spacing w:line="240" w:lineRule="auto"/>
              <w:jc w:val="center"/>
            </w:pPr>
            <w:r>
              <w:rPr>
                <w:sz w:val="20"/>
              </w:rPr>
              <w:t>fix</w:t>
            </w:r>
          </w:p>
        </w:tc>
        <w:tc>
          <w:tcPr>
            <w:tcW w:w="3249" w:type="dxa"/>
            <w:tcMar>
              <w:top w:w="80" w:type="dxa"/>
              <w:left w:w="100" w:type="dxa"/>
              <w:bottom w:w="80" w:type="dxa"/>
              <w:right w:w="100" w:type="dxa"/>
            </w:tcMar>
            <w:vAlign w:val="center"/>
          </w:tcPr>
          <w:p w14:paraId="77EA0524" w14:textId="77777777" w:rsidR="00F15972" w:rsidRDefault="00B44B35">
            <w:pPr>
              <w:spacing w:line="240" w:lineRule="auto"/>
            </w:pPr>
            <w:r>
              <w:rPr>
                <w:sz w:val="20"/>
              </w:rPr>
              <w:t>버그 수정</w:t>
            </w:r>
          </w:p>
        </w:tc>
        <w:tc>
          <w:tcPr>
            <w:tcW w:w="3249" w:type="dxa"/>
            <w:tcMar>
              <w:top w:w="80" w:type="dxa"/>
              <w:left w:w="100" w:type="dxa"/>
              <w:bottom w:w="80" w:type="dxa"/>
              <w:right w:w="100" w:type="dxa"/>
            </w:tcMar>
            <w:vAlign w:val="center"/>
          </w:tcPr>
          <w:p w14:paraId="67D41B27" w14:textId="77777777" w:rsidR="00F15972" w:rsidRDefault="00B44B35">
            <w:pPr>
              <w:spacing w:line="240" w:lineRule="auto"/>
            </w:pPr>
            <w:r>
              <w:rPr>
                <w:sz w:val="20"/>
              </w:rPr>
              <w:t>fix: resolve camera crash</w:t>
            </w:r>
          </w:p>
        </w:tc>
      </w:tr>
      <w:tr w:rsidR="00F15972" w14:paraId="27A830C5" w14:textId="77777777">
        <w:trPr>
          <w:jc w:val="center"/>
        </w:trPr>
        <w:tc>
          <w:tcPr>
            <w:tcW w:w="3249" w:type="dxa"/>
            <w:tcMar>
              <w:top w:w="80" w:type="dxa"/>
              <w:left w:w="100" w:type="dxa"/>
              <w:bottom w:w="80" w:type="dxa"/>
              <w:right w:w="100" w:type="dxa"/>
            </w:tcMar>
            <w:vAlign w:val="center"/>
          </w:tcPr>
          <w:p w14:paraId="7FAF76DA" w14:textId="77777777" w:rsidR="00F15972" w:rsidRDefault="00B44B35">
            <w:pPr>
              <w:spacing w:line="240" w:lineRule="auto"/>
              <w:jc w:val="center"/>
            </w:pPr>
            <w:r>
              <w:rPr>
                <w:sz w:val="20"/>
              </w:rPr>
              <w:t>refactor</w:t>
            </w:r>
          </w:p>
        </w:tc>
        <w:tc>
          <w:tcPr>
            <w:tcW w:w="3249" w:type="dxa"/>
            <w:tcMar>
              <w:top w:w="80" w:type="dxa"/>
              <w:left w:w="100" w:type="dxa"/>
              <w:bottom w:w="80" w:type="dxa"/>
              <w:right w:w="100" w:type="dxa"/>
            </w:tcMar>
            <w:vAlign w:val="center"/>
          </w:tcPr>
          <w:p w14:paraId="096F8B80" w14:textId="77777777" w:rsidR="00F15972" w:rsidRDefault="00B44B35">
            <w:pPr>
              <w:spacing w:line="240" w:lineRule="auto"/>
              <w:rPr>
                <w:lang w:eastAsia="ko-KR"/>
              </w:rPr>
            </w:pPr>
            <w:r>
              <w:rPr>
                <w:sz w:val="20"/>
                <w:lang w:eastAsia="ko-KR"/>
              </w:rPr>
              <w:t>기능 변경 없는 코드 구조 개선</w:t>
            </w:r>
          </w:p>
        </w:tc>
        <w:tc>
          <w:tcPr>
            <w:tcW w:w="3249" w:type="dxa"/>
            <w:tcMar>
              <w:top w:w="80" w:type="dxa"/>
              <w:left w:w="100" w:type="dxa"/>
              <w:bottom w:w="80" w:type="dxa"/>
              <w:right w:w="100" w:type="dxa"/>
            </w:tcMar>
            <w:vAlign w:val="center"/>
          </w:tcPr>
          <w:p w14:paraId="17475C2F" w14:textId="77777777" w:rsidR="00F15972" w:rsidRDefault="00B44B35">
            <w:pPr>
              <w:spacing w:line="240" w:lineRule="auto"/>
            </w:pPr>
            <w:r>
              <w:rPr>
                <w:sz w:val="20"/>
              </w:rPr>
              <w:t>refactor: simplify localization logic</w:t>
            </w:r>
          </w:p>
        </w:tc>
      </w:tr>
      <w:tr w:rsidR="00F15972" w14:paraId="20039A71" w14:textId="77777777">
        <w:trPr>
          <w:jc w:val="center"/>
        </w:trPr>
        <w:tc>
          <w:tcPr>
            <w:tcW w:w="3249" w:type="dxa"/>
            <w:tcMar>
              <w:top w:w="80" w:type="dxa"/>
              <w:left w:w="100" w:type="dxa"/>
              <w:bottom w:w="80" w:type="dxa"/>
              <w:right w:w="100" w:type="dxa"/>
            </w:tcMar>
            <w:vAlign w:val="center"/>
          </w:tcPr>
          <w:p w14:paraId="7A63CA28" w14:textId="77777777" w:rsidR="00F15972" w:rsidRDefault="00B44B35">
            <w:pPr>
              <w:spacing w:line="240" w:lineRule="auto"/>
              <w:jc w:val="center"/>
            </w:pPr>
            <w:r>
              <w:rPr>
                <w:sz w:val="20"/>
              </w:rPr>
              <w:t>perf</w:t>
            </w:r>
          </w:p>
        </w:tc>
        <w:tc>
          <w:tcPr>
            <w:tcW w:w="3249" w:type="dxa"/>
            <w:tcMar>
              <w:top w:w="80" w:type="dxa"/>
              <w:left w:w="100" w:type="dxa"/>
              <w:bottom w:w="80" w:type="dxa"/>
              <w:right w:w="100" w:type="dxa"/>
            </w:tcMar>
            <w:vAlign w:val="center"/>
          </w:tcPr>
          <w:p w14:paraId="614F6381" w14:textId="77777777" w:rsidR="00F15972" w:rsidRDefault="00B44B35">
            <w:pPr>
              <w:spacing w:line="240" w:lineRule="auto"/>
            </w:pPr>
            <w:r>
              <w:rPr>
                <w:sz w:val="20"/>
              </w:rPr>
              <w:t>성능 개선</w:t>
            </w:r>
          </w:p>
        </w:tc>
        <w:tc>
          <w:tcPr>
            <w:tcW w:w="3249" w:type="dxa"/>
            <w:tcMar>
              <w:top w:w="80" w:type="dxa"/>
              <w:left w:w="100" w:type="dxa"/>
              <w:bottom w:w="80" w:type="dxa"/>
              <w:right w:w="100" w:type="dxa"/>
            </w:tcMar>
            <w:vAlign w:val="center"/>
          </w:tcPr>
          <w:p w14:paraId="3DA9392F" w14:textId="77777777" w:rsidR="00F15972" w:rsidRDefault="00B44B35">
            <w:pPr>
              <w:spacing w:line="240" w:lineRule="auto"/>
            </w:pPr>
            <w:r>
              <w:rPr>
                <w:sz w:val="20"/>
              </w:rPr>
              <w:t>perf: reduce inference latency</w:t>
            </w:r>
          </w:p>
        </w:tc>
      </w:tr>
      <w:tr w:rsidR="00F15972" w14:paraId="06D80053" w14:textId="77777777">
        <w:trPr>
          <w:jc w:val="center"/>
        </w:trPr>
        <w:tc>
          <w:tcPr>
            <w:tcW w:w="3249" w:type="dxa"/>
            <w:tcMar>
              <w:top w:w="80" w:type="dxa"/>
              <w:left w:w="100" w:type="dxa"/>
              <w:bottom w:w="80" w:type="dxa"/>
              <w:right w:w="100" w:type="dxa"/>
            </w:tcMar>
            <w:vAlign w:val="center"/>
          </w:tcPr>
          <w:p w14:paraId="454896C6" w14:textId="77777777" w:rsidR="00F15972" w:rsidRDefault="00B44B35">
            <w:pPr>
              <w:spacing w:line="240" w:lineRule="auto"/>
              <w:jc w:val="center"/>
            </w:pPr>
            <w:r>
              <w:rPr>
                <w:sz w:val="20"/>
              </w:rPr>
              <w:t>docs</w:t>
            </w:r>
          </w:p>
        </w:tc>
        <w:tc>
          <w:tcPr>
            <w:tcW w:w="3249" w:type="dxa"/>
            <w:tcMar>
              <w:top w:w="80" w:type="dxa"/>
              <w:left w:w="100" w:type="dxa"/>
              <w:bottom w:w="80" w:type="dxa"/>
              <w:right w:w="100" w:type="dxa"/>
            </w:tcMar>
            <w:vAlign w:val="center"/>
          </w:tcPr>
          <w:p w14:paraId="0CCD0CD7" w14:textId="77777777" w:rsidR="00F15972" w:rsidRDefault="00B44B35">
            <w:pPr>
              <w:spacing w:line="240" w:lineRule="auto"/>
            </w:pPr>
            <w:r>
              <w:rPr>
                <w:sz w:val="20"/>
              </w:rPr>
              <w:t>문서 변경</w:t>
            </w:r>
          </w:p>
        </w:tc>
        <w:tc>
          <w:tcPr>
            <w:tcW w:w="3249" w:type="dxa"/>
            <w:tcMar>
              <w:top w:w="80" w:type="dxa"/>
              <w:left w:w="100" w:type="dxa"/>
              <w:bottom w:w="80" w:type="dxa"/>
              <w:right w:w="100" w:type="dxa"/>
            </w:tcMar>
            <w:vAlign w:val="center"/>
          </w:tcPr>
          <w:p w14:paraId="31723E97" w14:textId="77777777" w:rsidR="00F15972" w:rsidRDefault="00B44B35">
            <w:pPr>
              <w:spacing w:line="240" w:lineRule="auto"/>
            </w:pPr>
            <w:r>
              <w:rPr>
                <w:sz w:val="20"/>
              </w:rPr>
              <w:t>docs: update installation guide</w:t>
            </w:r>
          </w:p>
        </w:tc>
      </w:tr>
      <w:tr w:rsidR="00F15972" w14:paraId="1D10492D" w14:textId="77777777">
        <w:trPr>
          <w:jc w:val="center"/>
        </w:trPr>
        <w:tc>
          <w:tcPr>
            <w:tcW w:w="3249" w:type="dxa"/>
            <w:tcMar>
              <w:top w:w="80" w:type="dxa"/>
              <w:left w:w="100" w:type="dxa"/>
              <w:bottom w:w="80" w:type="dxa"/>
              <w:right w:w="100" w:type="dxa"/>
            </w:tcMar>
            <w:vAlign w:val="center"/>
          </w:tcPr>
          <w:p w14:paraId="27911EFC" w14:textId="77777777" w:rsidR="00F15972" w:rsidRDefault="00B44B35">
            <w:pPr>
              <w:spacing w:line="240" w:lineRule="auto"/>
              <w:jc w:val="center"/>
            </w:pPr>
            <w:r>
              <w:rPr>
                <w:sz w:val="20"/>
              </w:rPr>
              <w:t>test</w:t>
            </w:r>
          </w:p>
        </w:tc>
        <w:tc>
          <w:tcPr>
            <w:tcW w:w="3249" w:type="dxa"/>
            <w:tcMar>
              <w:top w:w="80" w:type="dxa"/>
              <w:left w:w="100" w:type="dxa"/>
              <w:bottom w:w="80" w:type="dxa"/>
              <w:right w:w="100" w:type="dxa"/>
            </w:tcMar>
            <w:vAlign w:val="center"/>
          </w:tcPr>
          <w:p w14:paraId="055E712F" w14:textId="77777777" w:rsidR="00F15972" w:rsidRDefault="00B44B35">
            <w:pPr>
              <w:spacing w:line="240" w:lineRule="auto"/>
            </w:pPr>
            <w:r>
              <w:rPr>
                <w:sz w:val="20"/>
              </w:rPr>
              <w:t>테스트 추가/수정</w:t>
            </w:r>
          </w:p>
        </w:tc>
        <w:tc>
          <w:tcPr>
            <w:tcW w:w="3249" w:type="dxa"/>
            <w:tcMar>
              <w:top w:w="80" w:type="dxa"/>
              <w:left w:w="100" w:type="dxa"/>
              <w:bottom w:w="80" w:type="dxa"/>
              <w:right w:w="100" w:type="dxa"/>
            </w:tcMar>
            <w:vAlign w:val="center"/>
          </w:tcPr>
          <w:p w14:paraId="1328BE11" w14:textId="77777777" w:rsidR="00F15972" w:rsidRDefault="00B44B35">
            <w:pPr>
              <w:spacing w:line="240" w:lineRule="auto"/>
            </w:pPr>
            <w:r>
              <w:rPr>
                <w:sz w:val="20"/>
              </w:rPr>
              <w:t>test: add unit tests</w:t>
            </w:r>
          </w:p>
        </w:tc>
      </w:tr>
      <w:tr w:rsidR="00F15972" w14:paraId="4E8AE761" w14:textId="77777777">
        <w:trPr>
          <w:jc w:val="center"/>
        </w:trPr>
        <w:tc>
          <w:tcPr>
            <w:tcW w:w="3249" w:type="dxa"/>
            <w:tcMar>
              <w:top w:w="80" w:type="dxa"/>
              <w:left w:w="100" w:type="dxa"/>
              <w:bottom w:w="80" w:type="dxa"/>
              <w:right w:w="100" w:type="dxa"/>
            </w:tcMar>
            <w:vAlign w:val="center"/>
          </w:tcPr>
          <w:p w14:paraId="14D40344" w14:textId="77777777" w:rsidR="00F15972" w:rsidRDefault="00B44B35">
            <w:pPr>
              <w:spacing w:line="240" w:lineRule="auto"/>
              <w:jc w:val="center"/>
            </w:pPr>
            <w:r>
              <w:rPr>
                <w:sz w:val="20"/>
              </w:rPr>
              <w:t>build</w:t>
            </w:r>
          </w:p>
        </w:tc>
        <w:tc>
          <w:tcPr>
            <w:tcW w:w="3249" w:type="dxa"/>
            <w:tcMar>
              <w:top w:w="80" w:type="dxa"/>
              <w:left w:w="100" w:type="dxa"/>
              <w:bottom w:w="80" w:type="dxa"/>
              <w:right w:w="100" w:type="dxa"/>
            </w:tcMar>
            <w:vAlign w:val="center"/>
          </w:tcPr>
          <w:p w14:paraId="248DF8DC" w14:textId="77777777" w:rsidR="00F15972" w:rsidRDefault="00B44B35">
            <w:pPr>
              <w:spacing w:line="240" w:lineRule="auto"/>
            </w:pPr>
            <w:r>
              <w:rPr>
                <w:sz w:val="20"/>
              </w:rPr>
              <w:t>빌드/의존성 변경</w:t>
            </w:r>
          </w:p>
        </w:tc>
        <w:tc>
          <w:tcPr>
            <w:tcW w:w="3249" w:type="dxa"/>
            <w:tcMar>
              <w:top w:w="80" w:type="dxa"/>
              <w:left w:w="100" w:type="dxa"/>
              <w:bottom w:w="80" w:type="dxa"/>
              <w:right w:w="100" w:type="dxa"/>
            </w:tcMar>
            <w:vAlign w:val="center"/>
          </w:tcPr>
          <w:p w14:paraId="7590C964" w14:textId="77777777" w:rsidR="00F15972" w:rsidRDefault="00B44B35">
            <w:pPr>
              <w:spacing w:line="240" w:lineRule="auto"/>
            </w:pPr>
            <w:r>
              <w:rPr>
                <w:sz w:val="20"/>
              </w:rPr>
              <w:t>build: update dependency</w:t>
            </w:r>
          </w:p>
        </w:tc>
      </w:tr>
      <w:tr w:rsidR="00F15972" w14:paraId="5FC14B5A" w14:textId="77777777">
        <w:trPr>
          <w:jc w:val="center"/>
        </w:trPr>
        <w:tc>
          <w:tcPr>
            <w:tcW w:w="3249" w:type="dxa"/>
            <w:tcMar>
              <w:top w:w="80" w:type="dxa"/>
              <w:left w:w="100" w:type="dxa"/>
              <w:bottom w:w="80" w:type="dxa"/>
              <w:right w:w="100" w:type="dxa"/>
            </w:tcMar>
            <w:vAlign w:val="center"/>
          </w:tcPr>
          <w:p w14:paraId="41DB5D5D" w14:textId="77777777" w:rsidR="00F15972" w:rsidRDefault="00B44B35">
            <w:pPr>
              <w:spacing w:line="240" w:lineRule="auto"/>
              <w:jc w:val="center"/>
            </w:pPr>
            <w:r>
              <w:rPr>
                <w:sz w:val="20"/>
              </w:rPr>
              <w:t>ci</w:t>
            </w:r>
          </w:p>
        </w:tc>
        <w:tc>
          <w:tcPr>
            <w:tcW w:w="3249" w:type="dxa"/>
            <w:tcMar>
              <w:top w:w="80" w:type="dxa"/>
              <w:left w:w="100" w:type="dxa"/>
              <w:bottom w:w="80" w:type="dxa"/>
              <w:right w:w="100" w:type="dxa"/>
            </w:tcMar>
            <w:vAlign w:val="center"/>
          </w:tcPr>
          <w:p w14:paraId="17998C8F" w14:textId="77777777" w:rsidR="00F15972" w:rsidRDefault="00B44B35">
            <w:pPr>
              <w:spacing w:line="240" w:lineRule="auto"/>
            </w:pPr>
            <w:r>
              <w:rPr>
                <w:sz w:val="20"/>
              </w:rPr>
              <w:t>CI/CD 관련 변경</w:t>
            </w:r>
          </w:p>
        </w:tc>
        <w:tc>
          <w:tcPr>
            <w:tcW w:w="3249" w:type="dxa"/>
            <w:tcMar>
              <w:top w:w="80" w:type="dxa"/>
              <w:left w:w="100" w:type="dxa"/>
              <w:bottom w:w="80" w:type="dxa"/>
              <w:right w:w="100" w:type="dxa"/>
            </w:tcMar>
            <w:vAlign w:val="center"/>
          </w:tcPr>
          <w:p w14:paraId="78B20045" w14:textId="77777777" w:rsidR="00F15972" w:rsidRDefault="00B44B35">
            <w:pPr>
              <w:spacing w:line="240" w:lineRule="auto"/>
            </w:pPr>
            <w:r>
              <w:rPr>
                <w:sz w:val="20"/>
              </w:rPr>
              <w:t>ci: add GitHub Actions workflow</w:t>
            </w:r>
          </w:p>
        </w:tc>
      </w:tr>
      <w:tr w:rsidR="00F15972" w14:paraId="7C838D5B" w14:textId="77777777">
        <w:trPr>
          <w:jc w:val="center"/>
        </w:trPr>
        <w:tc>
          <w:tcPr>
            <w:tcW w:w="3249" w:type="dxa"/>
            <w:tcMar>
              <w:top w:w="80" w:type="dxa"/>
              <w:left w:w="100" w:type="dxa"/>
              <w:bottom w:w="80" w:type="dxa"/>
              <w:right w:w="100" w:type="dxa"/>
            </w:tcMar>
            <w:vAlign w:val="center"/>
          </w:tcPr>
          <w:p w14:paraId="1574B84E" w14:textId="77777777" w:rsidR="00F15972" w:rsidRDefault="00B44B35">
            <w:pPr>
              <w:spacing w:line="240" w:lineRule="auto"/>
              <w:jc w:val="center"/>
            </w:pPr>
            <w:r>
              <w:rPr>
                <w:sz w:val="20"/>
              </w:rPr>
              <w:t>chore</w:t>
            </w:r>
          </w:p>
        </w:tc>
        <w:tc>
          <w:tcPr>
            <w:tcW w:w="3249" w:type="dxa"/>
            <w:tcMar>
              <w:top w:w="80" w:type="dxa"/>
              <w:left w:w="100" w:type="dxa"/>
              <w:bottom w:w="80" w:type="dxa"/>
              <w:right w:w="100" w:type="dxa"/>
            </w:tcMar>
            <w:vAlign w:val="center"/>
          </w:tcPr>
          <w:p w14:paraId="39CF3E6F" w14:textId="77777777" w:rsidR="00F15972" w:rsidRDefault="00B44B35">
            <w:pPr>
              <w:spacing w:line="240" w:lineRule="auto"/>
            </w:pPr>
            <w:r>
              <w:rPr>
                <w:sz w:val="20"/>
              </w:rPr>
              <w:t>기타 관리 작업</w:t>
            </w:r>
          </w:p>
        </w:tc>
        <w:tc>
          <w:tcPr>
            <w:tcW w:w="3249" w:type="dxa"/>
            <w:tcMar>
              <w:top w:w="80" w:type="dxa"/>
              <w:left w:w="100" w:type="dxa"/>
              <w:bottom w:w="80" w:type="dxa"/>
              <w:right w:w="100" w:type="dxa"/>
            </w:tcMar>
            <w:vAlign w:val="center"/>
          </w:tcPr>
          <w:p w14:paraId="5E9B07B5" w14:textId="77777777" w:rsidR="00F15972" w:rsidRDefault="00B44B35">
            <w:pPr>
              <w:spacing w:line="240" w:lineRule="auto"/>
            </w:pPr>
            <w:r>
              <w:rPr>
                <w:sz w:val="20"/>
              </w:rPr>
              <w:t>chore: add Linux day1 assignments</w:t>
            </w:r>
          </w:p>
        </w:tc>
      </w:tr>
      <w:tr w:rsidR="00F15972" w14:paraId="46D58F01" w14:textId="77777777">
        <w:trPr>
          <w:jc w:val="center"/>
        </w:trPr>
        <w:tc>
          <w:tcPr>
            <w:tcW w:w="3249" w:type="dxa"/>
            <w:tcMar>
              <w:top w:w="80" w:type="dxa"/>
              <w:left w:w="100" w:type="dxa"/>
              <w:bottom w:w="80" w:type="dxa"/>
              <w:right w:w="100" w:type="dxa"/>
            </w:tcMar>
            <w:vAlign w:val="center"/>
          </w:tcPr>
          <w:p w14:paraId="5DD2DDC2" w14:textId="77777777" w:rsidR="00F15972" w:rsidRDefault="00B44B35">
            <w:pPr>
              <w:spacing w:line="240" w:lineRule="auto"/>
              <w:jc w:val="center"/>
            </w:pPr>
            <w:r>
              <w:rPr>
                <w:sz w:val="20"/>
              </w:rPr>
              <w:t>style</w:t>
            </w:r>
          </w:p>
        </w:tc>
        <w:tc>
          <w:tcPr>
            <w:tcW w:w="3249" w:type="dxa"/>
            <w:tcMar>
              <w:top w:w="80" w:type="dxa"/>
              <w:left w:w="100" w:type="dxa"/>
              <w:bottom w:w="80" w:type="dxa"/>
              <w:right w:w="100" w:type="dxa"/>
            </w:tcMar>
            <w:vAlign w:val="center"/>
          </w:tcPr>
          <w:p w14:paraId="7D92457F" w14:textId="77777777" w:rsidR="00F15972" w:rsidRDefault="00B44B35">
            <w:pPr>
              <w:spacing w:line="240" w:lineRule="auto"/>
            </w:pPr>
            <w:r>
              <w:rPr>
                <w:sz w:val="20"/>
              </w:rPr>
              <w:t>포맷팅/코드 스타일</w:t>
            </w:r>
          </w:p>
        </w:tc>
        <w:tc>
          <w:tcPr>
            <w:tcW w:w="3249" w:type="dxa"/>
            <w:tcMar>
              <w:top w:w="80" w:type="dxa"/>
              <w:left w:w="100" w:type="dxa"/>
              <w:bottom w:w="80" w:type="dxa"/>
              <w:right w:w="100" w:type="dxa"/>
            </w:tcMar>
            <w:vAlign w:val="center"/>
          </w:tcPr>
          <w:p w14:paraId="6F811A29" w14:textId="77777777" w:rsidR="00F15972" w:rsidRDefault="00B44B35">
            <w:pPr>
              <w:spacing w:line="240" w:lineRule="auto"/>
            </w:pPr>
            <w:r>
              <w:rPr>
                <w:sz w:val="20"/>
              </w:rPr>
              <w:t>style: format ROS2 nodes</w:t>
            </w:r>
          </w:p>
        </w:tc>
      </w:tr>
      <w:tr w:rsidR="00F15972" w14:paraId="63912D75" w14:textId="77777777">
        <w:trPr>
          <w:jc w:val="center"/>
        </w:trPr>
        <w:tc>
          <w:tcPr>
            <w:tcW w:w="3249" w:type="dxa"/>
            <w:tcMar>
              <w:top w:w="80" w:type="dxa"/>
              <w:left w:w="100" w:type="dxa"/>
              <w:bottom w:w="80" w:type="dxa"/>
              <w:right w:w="100" w:type="dxa"/>
            </w:tcMar>
            <w:vAlign w:val="center"/>
          </w:tcPr>
          <w:p w14:paraId="09DBF9CD" w14:textId="77777777" w:rsidR="00F15972" w:rsidRDefault="00B44B35">
            <w:pPr>
              <w:spacing w:line="240" w:lineRule="auto"/>
              <w:jc w:val="center"/>
            </w:pPr>
            <w:r>
              <w:rPr>
                <w:sz w:val="20"/>
              </w:rPr>
              <w:t>revert</w:t>
            </w:r>
          </w:p>
        </w:tc>
        <w:tc>
          <w:tcPr>
            <w:tcW w:w="3249" w:type="dxa"/>
            <w:tcMar>
              <w:top w:w="80" w:type="dxa"/>
              <w:left w:w="100" w:type="dxa"/>
              <w:bottom w:w="80" w:type="dxa"/>
              <w:right w:w="100" w:type="dxa"/>
            </w:tcMar>
            <w:vAlign w:val="center"/>
          </w:tcPr>
          <w:p w14:paraId="570AD82E" w14:textId="77777777" w:rsidR="00F15972" w:rsidRDefault="00B44B35">
            <w:pPr>
              <w:spacing w:line="240" w:lineRule="auto"/>
              <w:rPr>
                <w:lang w:eastAsia="ko-KR"/>
              </w:rPr>
            </w:pPr>
            <w:r>
              <w:rPr>
                <w:sz w:val="20"/>
                <w:lang w:eastAsia="ko-KR"/>
              </w:rPr>
              <w:t>이전 Commit 되돌리기</w:t>
            </w:r>
          </w:p>
        </w:tc>
        <w:tc>
          <w:tcPr>
            <w:tcW w:w="3249" w:type="dxa"/>
            <w:tcMar>
              <w:top w:w="80" w:type="dxa"/>
              <w:left w:w="100" w:type="dxa"/>
              <w:bottom w:w="80" w:type="dxa"/>
              <w:right w:w="100" w:type="dxa"/>
            </w:tcMar>
            <w:vAlign w:val="center"/>
          </w:tcPr>
          <w:p w14:paraId="56144B14" w14:textId="77777777" w:rsidR="00F15972" w:rsidRDefault="00B44B35">
            <w:pPr>
              <w:spacing w:line="240" w:lineRule="auto"/>
            </w:pPr>
            <w:r>
              <w:rPr>
                <w:sz w:val="20"/>
              </w:rPr>
              <w:t>revert: feat: add ball detection</w:t>
            </w:r>
          </w:p>
        </w:tc>
      </w:tr>
    </w:tbl>
    <w:p w14:paraId="5389D09F" w14:textId="77777777" w:rsidR="00F15972" w:rsidRDefault="00F15972">
      <w:pPr>
        <w:spacing w:after="80" w:line="276" w:lineRule="auto"/>
      </w:pPr>
    </w:p>
    <w:p w14:paraId="69154BE9" w14:textId="77777777" w:rsidR="00F15972" w:rsidRDefault="00B44B35">
      <w:pPr>
        <w:spacing w:after="80" w:line="276" w:lineRule="auto"/>
        <w:jc w:val="both"/>
        <w:rPr>
          <w:lang w:eastAsia="ko-KR"/>
        </w:rPr>
      </w:pPr>
      <w:r>
        <w:rPr>
          <w:sz w:val="20"/>
          <w:lang w:eastAsia="ko-KR"/>
        </w:rPr>
        <w:t>이번 과제의 최초 Commit은 chore: add Linux day1 assignments라는 메시지를 사용하였다. 단순히 first commit 또는 upload와 같이 작성하는 것보다 변경의 성격을 Commit 메시지에 포함하면 나중에 Git log를 확인할 때 이력을 이해하기 쉽다.</w:t>
      </w:r>
    </w:p>
    <w:p w14:paraId="710E15EA" w14:textId="77777777" w:rsidR="00F15972" w:rsidRDefault="00B44B35">
      <w:pPr>
        <w:spacing w:before="140" w:after="80" w:line="276" w:lineRule="auto"/>
        <w:rPr>
          <w:lang w:eastAsia="ko-KR"/>
        </w:rPr>
      </w:pPr>
      <w:r>
        <w:rPr>
          <w:b/>
          <w:sz w:val="26"/>
          <w:lang w:eastAsia="ko-KR"/>
        </w:rPr>
        <w:t>17. 실습 중 발생한 문제와 해결</w:t>
      </w:r>
    </w:p>
    <w:p w14:paraId="446B9DE8" w14:textId="77777777" w:rsidR="00F15972" w:rsidRDefault="00B44B35">
      <w:pPr>
        <w:spacing w:before="80" w:after="40" w:line="276" w:lineRule="auto"/>
        <w:rPr>
          <w:lang w:eastAsia="ko-KR"/>
        </w:rPr>
      </w:pPr>
      <w:r>
        <w:rPr>
          <w:b/>
          <w:sz w:val="21"/>
          <w:lang w:eastAsia="ko-KR"/>
        </w:rPr>
        <w:t xml:space="preserve">tree 명령어 </w:t>
      </w:r>
      <w:proofErr w:type="spellStart"/>
      <w:r>
        <w:rPr>
          <w:b/>
          <w:sz w:val="21"/>
          <w:lang w:eastAsia="ko-KR"/>
        </w:rPr>
        <w:t>미설치</w:t>
      </w:r>
      <w:proofErr w:type="spellEnd"/>
    </w:p>
    <w:p w14:paraId="6F959655" w14:textId="77777777" w:rsidR="00F15972" w:rsidRDefault="00B44B35">
      <w:pPr>
        <w:spacing w:after="80" w:line="276" w:lineRule="auto"/>
        <w:ind w:firstLine="403"/>
        <w:jc w:val="both"/>
        <w:rPr>
          <w:lang w:eastAsia="ko-KR"/>
        </w:rPr>
      </w:pPr>
      <w:r>
        <w:rPr>
          <w:sz w:val="20"/>
          <w:lang w:eastAsia="ko-KR"/>
        </w:rPr>
        <w:t xml:space="preserve">폴더 구조를 확인하기 위해 tree를 실행했으나 command not found 계열의 안내가 나타났다. </w:t>
      </w:r>
      <w:proofErr w:type="spellStart"/>
      <w:r>
        <w:rPr>
          <w:sz w:val="20"/>
          <w:lang w:eastAsia="ko-KR"/>
        </w:rPr>
        <w:t>sudo</w:t>
      </w:r>
      <w:proofErr w:type="spellEnd"/>
      <w:r>
        <w:rPr>
          <w:sz w:val="20"/>
          <w:lang w:eastAsia="ko-KR"/>
        </w:rPr>
        <w:t xml:space="preserve"> apt install tree로 설치한 뒤 다시 실행하여 해결하였다.</w:t>
      </w:r>
    </w:p>
    <w:p w14:paraId="58B53EE7" w14:textId="77777777" w:rsidR="00F15972" w:rsidRDefault="00B44B35">
      <w:pPr>
        <w:spacing w:before="80" w:after="40" w:line="276" w:lineRule="auto"/>
        <w:rPr>
          <w:lang w:eastAsia="ko-KR"/>
        </w:rPr>
      </w:pPr>
      <w:r>
        <w:rPr>
          <w:b/>
          <w:sz w:val="21"/>
          <w:lang w:eastAsia="ko-KR"/>
        </w:rPr>
        <w:lastRenderedPageBreak/>
        <w:t>녹화 영상 형식 문제</w:t>
      </w:r>
    </w:p>
    <w:p w14:paraId="3C3AFFDB" w14:textId="77777777" w:rsidR="00F15972" w:rsidRDefault="00B44B35">
      <w:pPr>
        <w:spacing w:after="80" w:line="276" w:lineRule="auto"/>
        <w:jc w:val="both"/>
        <w:rPr>
          <w:lang w:eastAsia="ko-KR"/>
        </w:rPr>
      </w:pPr>
      <w:r>
        <w:rPr>
          <w:sz w:val="20"/>
          <w:lang w:eastAsia="ko-KR"/>
        </w:rPr>
        <w:t xml:space="preserve">Ubuntu 화면 녹화가 hw2.webm으로 저장되어 과제 요구 형식인 MP4와 달랐다. </w:t>
      </w:r>
      <w:proofErr w:type="spellStart"/>
      <w:r>
        <w:rPr>
          <w:sz w:val="20"/>
          <w:lang w:eastAsia="ko-KR"/>
        </w:rPr>
        <w:t>ffmpeg</w:t>
      </w:r>
      <w:proofErr w:type="spellEnd"/>
      <w:r>
        <w:rPr>
          <w:sz w:val="20"/>
          <w:lang w:eastAsia="ko-KR"/>
        </w:rPr>
        <w:t>를 설치하고 H.264/AAC 기반의 hw2.mp4로 변환하였다.</w:t>
      </w:r>
    </w:p>
    <w:p w14:paraId="3E764987" w14:textId="77777777" w:rsidR="00F15972" w:rsidRDefault="00B44B35">
      <w:pPr>
        <w:spacing w:before="80" w:after="40" w:line="276" w:lineRule="auto"/>
        <w:rPr>
          <w:lang w:eastAsia="ko-KR"/>
        </w:rPr>
      </w:pPr>
      <w:r>
        <w:rPr>
          <w:b/>
          <w:sz w:val="21"/>
          <w:lang w:eastAsia="ko-KR"/>
        </w:rPr>
        <w:t>MP4 재생 프로그램 부재</w:t>
      </w:r>
    </w:p>
    <w:p w14:paraId="5AEF9922" w14:textId="77777777" w:rsidR="00F15972" w:rsidRDefault="00B44B35">
      <w:pPr>
        <w:spacing w:after="80" w:line="276" w:lineRule="auto"/>
        <w:jc w:val="both"/>
        <w:rPr>
          <w:lang w:eastAsia="ko-KR"/>
        </w:rPr>
      </w:pPr>
      <w:r>
        <w:rPr>
          <w:sz w:val="20"/>
          <w:lang w:eastAsia="ko-KR"/>
        </w:rPr>
        <w:t xml:space="preserve">변환된 MP4를 </w:t>
      </w:r>
      <w:proofErr w:type="spellStart"/>
      <w:r>
        <w:rPr>
          <w:sz w:val="20"/>
          <w:lang w:eastAsia="ko-KR"/>
        </w:rPr>
        <w:t>더블클릭했지만</w:t>
      </w:r>
      <w:proofErr w:type="spellEnd"/>
      <w:r>
        <w:rPr>
          <w:sz w:val="20"/>
          <w:lang w:eastAsia="ko-KR"/>
        </w:rPr>
        <w:t xml:space="preserve"> 연결된 재생 프로그램이 없었다. VLC를 설치한 후 영상을 직접 재생하여 정상 여부를 확인하였다.</w:t>
      </w:r>
    </w:p>
    <w:p w14:paraId="34D28611" w14:textId="77777777" w:rsidR="00F15972" w:rsidRDefault="00B44B35">
      <w:pPr>
        <w:spacing w:before="80" w:after="40" w:line="276" w:lineRule="auto"/>
        <w:rPr>
          <w:lang w:eastAsia="ko-KR"/>
        </w:rPr>
      </w:pPr>
      <w:r>
        <w:rPr>
          <w:b/>
          <w:sz w:val="21"/>
          <w:lang w:eastAsia="ko-KR"/>
        </w:rPr>
        <w:t xml:space="preserve">Git </w:t>
      </w:r>
      <w:proofErr w:type="spellStart"/>
      <w:r>
        <w:rPr>
          <w:b/>
          <w:sz w:val="21"/>
          <w:lang w:eastAsia="ko-KR"/>
        </w:rPr>
        <w:t>미설치</w:t>
      </w:r>
      <w:proofErr w:type="spellEnd"/>
    </w:p>
    <w:p w14:paraId="0B6E166B" w14:textId="77777777" w:rsidR="00F15972" w:rsidRDefault="00B44B35">
      <w:pPr>
        <w:spacing w:after="80" w:line="276" w:lineRule="auto"/>
        <w:ind w:left="317"/>
        <w:jc w:val="both"/>
        <w:rPr>
          <w:lang w:eastAsia="ko-KR"/>
        </w:rPr>
      </w:pPr>
      <w:r>
        <w:rPr>
          <w:sz w:val="20"/>
          <w:lang w:eastAsia="ko-KR"/>
        </w:rPr>
        <w:t xml:space="preserve">git </w:t>
      </w:r>
      <w:proofErr w:type="spellStart"/>
      <w:r>
        <w:rPr>
          <w:sz w:val="20"/>
          <w:lang w:eastAsia="ko-KR"/>
        </w:rPr>
        <w:t>init</w:t>
      </w:r>
      <w:proofErr w:type="spellEnd"/>
      <w:r>
        <w:rPr>
          <w:sz w:val="20"/>
          <w:lang w:eastAsia="ko-KR"/>
        </w:rPr>
        <w:t xml:space="preserve">을 실행했을 때 Git이 설치되어 있지 않아 명령을 사용할 수 없었다. </w:t>
      </w:r>
      <w:proofErr w:type="spellStart"/>
      <w:r>
        <w:rPr>
          <w:sz w:val="20"/>
          <w:lang w:eastAsia="ko-KR"/>
        </w:rPr>
        <w:t>sudo</w:t>
      </w:r>
      <w:proofErr w:type="spellEnd"/>
      <w:r>
        <w:rPr>
          <w:sz w:val="20"/>
          <w:lang w:eastAsia="ko-KR"/>
        </w:rPr>
        <w:t xml:space="preserve"> apt install git으로 설치하고 git --version으로 확인하였다.</w:t>
      </w:r>
    </w:p>
    <w:p w14:paraId="195EAAFD" w14:textId="77777777" w:rsidR="00F15972" w:rsidRDefault="00B44B35">
      <w:pPr>
        <w:spacing w:before="80" w:after="40" w:line="276" w:lineRule="auto"/>
        <w:rPr>
          <w:lang w:eastAsia="ko-KR"/>
        </w:rPr>
      </w:pPr>
      <w:r>
        <w:rPr>
          <w:b/>
          <w:sz w:val="21"/>
          <w:lang w:eastAsia="ko-KR"/>
        </w:rPr>
        <w:t xml:space="preserve">Commit 작성자 정보 </w:t>
      </w:r>
      <w:proofErr w:type="spellStart"/>
      <w:r>
        <w:rPr>
          <w:b/>
          <w:sz w:val="21"/>
          <w:lang w:eastAsia="ko-KR"/>
        </w:rPr>
        <w:t>미설정</w:t>
      </w:r>
      <w:proofErr w:type="spellEnd"/>
    </w:p>
    <w:p w14:paraId="5FD27484" w14:textId="77777777" w:rsidR="00F15972" w:rsidRDefault="00B44B35">
      <w:pPr>
        <w:spacing w:after="80" w:line="276" w:lineRule="auto"/>
        <w:ind w:left="317"/>
        <w:jc w:val="both"/>
        <w:rPr>
          <w:lang w:eastAsia="ko-KR"/>
        </w:rPr>
      </w:pPr>
      <w:r>
        <w:rPr>
          <w:sz w:val="20"/>
          <w:lang w:eastAsia="ko-KR"/>
        </w:rPr>
        <w:t xml:space="preserve">git commit 과정에서 사용자 이름과 이메일을 설정하라는 메시지가 표시되었다. git config --global user.name과 </w:t>
      </w:r>
      <w:proofErr w:type="spellStart"/>
      <w:proofErr w:type="gramStart"/>
      <w:r>
        <w:rPr>
          <w:sz w:val="20"/>
          <w:lang w:eastAsia="ko-KR"/>
        </w:rPr>
        <w:t>user.email</w:t>
      </w:r>
      <w:proofErr w:type="spellEnd"/>
      <w:proofErr w:type="gramEnd"/>
      <w:r>
        <w:rPr>
          <w:sz w:val="20"/>
          <w:lang w:eastAsia="ko-KR"/>
        </w:rPr>
        <w:t>을 설정한 뒤 Commit을 다시 실행하였다.</w:t>
      </w:r>
    </w:p>
    <w:p w14:paraId="27CCC62B" w14:textId="77777777" w:rsidR="00F15972" w:rsidRDefault="00B44B35">
      <w:pPr>
        <w:spacing w:before="80" w:after="40" w:line="276" w:lineRule="auto"/>
      </w:pPr>
      <w:r>
        <w:rPr>
          <w:b/>
          <w:sz w:val="21"/>
        </w:rPr>
        <w:t xml:space="preserve">GitHub </w:t>
      </w:r>
      <w:proofErr w:type="spellStart"/>
      <w:r>
        <w:rPr>
          <w:b/>
          <w:sz w:val="21"/>
        </w:rPr>
        <w:t>인증</w:t>
      </w:r>
      <w:proofErr w:type="spellEnd"/>
      <w:r>
        <w:rPr>
          <w:b/>
          <w:sz w:val="21"/>
        </w:rPr>
        <w:t xml:space="preserve"> </w:t>
      </w:r>
      <w:proofErr w:type="spellStart"/>
      <w:r>
        <w:rPr>
          <w:b/>
          <w:sz w:val="21"/>
        </w:rPr>
        <w:t>실패</w:t>
      </w:r>
      <w:proofErr w:type="spellEnd"/>
    </w:p>
    <w:p w14:paraId="75DB2DC5" w14:textId="77777777" w:rsidR="00F15972" w:rsidRDefault="00B44B35">
      <w:pPr>
        <w:spacing w:after="80" w:line="276" w:lineRule="auto"/>
        <w:jc w:val="both"/>
      </w:pPr>
      <w:r>
        <w:rPr>
          <w:sz w:val="20"/>
        </w:rPr>
        <w:t>처음 Personal Access Token을 사용한 Push에서 Invalid username or token 오류가 발생하였다. Token 권한을 다시 설정하고 새 Token을 사용하여 인증을 완료하였다.</w:t>
      </w:r>
    </w:p>
    <w:p w14:paraId="7477C9B6" w14:textId="77777777" w:rsidR="00F15972" w:rsidRDefault="00B44B35">
      <w:pPr>
        <w:spacing w:after="80" w:line="276" w:lineRule="auto"/>
        <w:jc w:val="both"/>
        <w:rPr>
          <w:lang w:eastAsia="ko-KR"/>
        </w:rPr>
      </w:pPr>
      <w:r>
        <w:rPr>
          <w:sz w:val="20"/>
          <w:lang w:eastAsia="ko-KR"/>
        </w:rPr>
        <w:t>위 문제들은 대부분 작업 전체가 잘못된 것이 아니라 특정 프로그램 설치나 설정이 부족하여 발생한 문제였다. 오류가 나타날 때마다 바로 처음부터 다시 시작하기보다 오류 문구와 현재 단계가 무엇인지 확인하고 해당 단계만 수정하는 방식으로 해결하였다.</w:t>
      </w:r>
    </w:p>
    <w:p w14:paraId="328241BB" w14:textId="77777777" w:rsidR="00F15972" w:rsidRDefault="00B44B35">
      <w:pPr>
        <w:spacing w:after="80" w:line="276" w:lineRule="auto"/>
        <w:jc w:val="both"/>
        <w:rPr>
          <w:lang w:eastAsia="ko-KR"/>
        </w:rPr>
      </w:pPr>
      <w:r>
        <w:rPr>
          <w:sz w:val="20"/>
          <w:lang w:eastAsia="ko-KR"/>
        </w:rPr>
        <w:t>특히 GitHub 인증 오류가 발생했을 때 이미 Commit과 Remote 연결은 정상적으로 끝난 상태였기 때문에 인증만 다시 수행하면 되었다. 이를 통해 개발 환경에서 오류를 해결할 때 작업 단계를 분리하여 원인을 확인하는 습관이 중요하다는 것을 배울 수 있었다.</w:t>
      </w:r>
    </w:p>
    <w:p w14:paraId="4A206B17" w14:textId="77777777" w:rsidR="00F15972" w:rsidRDefault="00B44B35">
      <w:pPr>
        <w:spacing w:after="80" w:line="276" w:lineRule="auto"/>
        <w:jc w:val="both"/>
        <w:rPr>
          <w:lang w:eastAsia="ko-KR"/>
        </w:rPr>
      </w:pPr>
      <w:r>
        <w:rPr>
          <w:sz w:val="20"/>
          <w:lang w:eastAsia="ko-KR"/>
        </w:rPr>
        <w:t>또한 작업 결과는 명령어가 오류 없이 끝났다는 것만으로 판단하지 않고 tree, ls, git status, git remote -v, GitHub 웹페이지 확인, 영상 직접 재생 등 별도의 검증 절차를 사용하였다. 결과물을 제출하기 전 이러한 확인 과정을 거치는 것이 실수를 줄이는 데 도움이 되었다.</w:t>
      </w:r>
    </w:p>
    <w:p w14:paraId="58B9281F" w14:textId="77777777" w:rsidR="00F15972" w:rsidRDefault="00B44B35">
      <w:pPr>
        <w:spacing w:before="140" w:after="80" w:line="276" w:lineRule="auto"/>
        <w:rPr>
          <w:lang w:eastAsia="ko-KR"/>
        </w:rPr>
      </w:pPr>
      <w:r>
        <w:rPr>
          <w:b/>
          <w:sz w:val="26"/>
          <w:lang w:eastAsia="ko-KR"/>
        </w:rPr>
        <w:t>18. 실습 결과 및 고찰</w:t>
      </w:r>
    </w:p>
    <w:p w14:paraId="52451423" w14:textId="77777777" w:rsidR="00F15972" w:rsidRDefault="00B44B35">
      <w:pPr>
        <w:spacing w:after="80" w:line="276" w:lineRule="auto"/>
        <w:ind w:firstLine="403"/>
        <w:jc w:val="both"/>
        <w:rPr>
          <w:lang w:eastAsia="ko-KR"/>
        </w:rPr>
      </w:pPr>
      <w:r>
        <w:rPr>
          <w:sz w:val="20"/>
          <w:lang w:eastAsia="ko-KR"/>
        </w:rPr>
        <w:t>이번 실습을 통해 Ubuntu 24.04 설치부터 Linux 터미널 사용, 프로그램 설치, 파일 및 폴더 관리, Git 설치, 로컬 Repository 생성, GitHub 연결과 Push까지 전체 흐름을 직접 수행하였다. Windows 환경에 익숙한 상태에서 시작했기 때문에 처음에는 터미널 중심의 작업이 낯설었지만, 반복적으로 명령어를 사용하면서 각 명령어가 어떤 역할을 하는지 이해할 수 있었다.</w:t>
      </w:r>
    </w:p>
    <w:p w14:paraId="3F226B9D" w14:textId="77777777" w:rsidR="00F15972" w:rsidRDefault="00B44B35">
      <w:pPr>
        <w:spacing w:after="80" w:line="276" w:lineRule="auto"/>
        <w:jc w:val="both"/>
        <w:rPr>
          <w:lang w:eastAsia="ko-KR"/>
        </w:rPr>
      </w:pPr>
      <w:r>
        <w:rPr>
          <w:sz w:val="20"/>
          <w:lang w:eastAsia="ko-KR"/>
        </w:rPr>
        <w:t xml:space="preserve">특히 </w:t>
      </w:r>
      <w:proofErr w:type="spellStart"/>
      <w:r>
        <w:rPr>
          <w:sz w:val="20"/>
          <w:lang w:eastAsia="ko-KR"/>
        </w:rPr>
        <w:t>mkdir</w:t>
      </w:r>
      <w:proofErr w:type="spellEnd"/>
      <w:r>
        <w:rPr>
          <w:sz w:val="20"/>
          <w:lang w:eastAsia="ko-KR"/>
        </w:rPr>
        <w:t xml:space="preserve"> -p와 touch를 이용하여 여러 단계의 폴더와 파일을 빠르게 생성하는 과정이 인상적이었다. GUI로 동일한 구조를 만들 수도 있지만 명령어를 사용하면 작업 과정을 정확히 기록하고 다시 실행하기 쉽다는 장점이 있었다. tree를 통해 결과 구조를 바로 검증할 수 있다는 점도 편리하였다.</w:t>
      </w:r>
    </w:p>
    <w:p w14:paraId="26874B44" w14:textId="77777777" w:rsidR="00F15972" w:rsidRDefault="00B44B35">
      <w:pPr>
        <w:spacing w:after="80" w:line="276" w:lineRule="auto"/>
        <w:jc w:val="both"/>
        <w:rPr>
          <w:lang w:eastAsia="ko-KR"/>
        </w:rPr>
      </w:pPr>
      <w:r>
        <w:rPr>
          <w:sz w:val="20"/>
          <w:lang w:eastAsia="ko-KR"/>
        </w:rPr>
        <w:lastRenderedPageBreak/>
        <w:t>Git 실습에서는 단순히 GitHub 웹페이지에 파일을 업로드하는 것과 Git을 이용하여 버전을 관리하는 것의 차이를 이해하였다. git add로 변경 사항을 Stage에 올리고 git commit으로 의미 있는 이력을 만든 뒤 git push를 통해 GitHub로 전송하는 흐름을 직접 수행하면서 Git의 기본 동작을 이해할 수 있었다.</w:t>
      </w:r>
    </w:p>
    <w:p w14:paraId="2F5F3264" w14:textId="77777777" w:rsidR="00F15972" w:rsidRDefault="00B44B35">
      <w:pPr>
        <w:spacing w:after="80" w:line="276" w:lineRule="auto"/>
        <w:jc w:val="both"/>
        <w:rPr>
          <w:lang w:eastAsia="ko-KR"/>
        </w:rPr>
      </w:pPr>
      <w:r>
        <w:rPr>
          <w:sz w:val="20"/>
          <w:lang w:eastAsia="ko-KR"/>
        </w:rPr>
        <w:t>처음에는 오류가 발생할 때 작업 전체를 다시 해야 할 것처럼 느껴졌지만, 실제로는 오류가 발생한 단계만 수정하면 되는 경우가 많았다. tree가 없으면 tree만 설치하고, Git이 없으면 Git만 설치하며, 인증이 실패하면 Token 설정만 다시 하면 되었다. 이러한 경험은 앞으로 개발 환경에서 문제를 만났을 때 원인을 단계별로 좁혀 나가는 데 도움이 될 것이라고 생각한다.</w:t>
      </w:r>
    </w:p>
    <w:p w14:paraId="721CF320" w14:textId="77777777" w:rsidR="00F15972" w:rsidRDefault="00B44B35">
      <w:pPr>
        <w:spacing w:after="80" w:line="276" w:lineRule="auto"/>
        <w:jc w:val="both"/>
        <w:rPr>
          <w:lang w:eastAsia="ko-KR"/>
        </w:rPr>
      </w:pPr>
      <w:r>
        <w:rPr>
          <w:sz w:val="20"/>
          <w:lang w:eastAsia="ko-KR"/>
        </w:rPr>
        <w:t>Personal Access Token 인증 과정은 이번 실습에서 가장 시간이 많이 소요된 부분 중 하나였다. GitHub 로그인 비밀번호와 Git용 인증 Token이 다르다는 점, Token에 Repository 접근 권한이 필요하다는 점을 직접 경험하여 이후에는 인증 문제를 더 빠르게 해결할 수 있을 것으로 예상한다.</w:t>
      </w:r>
    </w:p>
    <w:p w14:paraId="5BA819CB" w14:textId="77777777" w:rsidR="00F15972" w:rsidRDefault="00B44B35">
      <w:pPr>
        <w:spacing w:after="80" w:line="276" w:lineRule="auto"/>
        <w:jc w:val="both"/>
        <w:rPr>
          <w:lang w:eastAsia="ko-KR"/>
        </w:rPr>
      </w:pPr>
      <w:r>
        <w:rPr>
          <w:sz w:val="20"/>
          <w:lang w:eastAsia="ko-KR"/>
        </w:rPr>
        <w:t>교육자료에 포함된 Git Submodule과 Commit Convention은 이번 과제에서 모두 직접 사용한 기능은 아니었지만 향후 팀 프로젝트에서 중요한 내용이라고 생각한다. 여러 Repository를 연결하거나 여러 사람이 Commit 이력을 확인해야 하는 상황에서 Submodule과 일관된 Commit 메시지가 프로젝트 관리에 도움이 될 수 있다.</w:t>
      </w:r>
    </w:p>
    <w:p w14:paraId="5AF274A9" w14:textId="77777777" w:rsidR="00F15972" w:rsidRDefault="00B44B35">
      <w:pPr>
        <w:spacing w:after="80" w:line="276" w:lineRule="auto"/>
        <w:jc w:val="both"/>
        <w:rPr>
          <w:lang w:eastAsia="ko-KR"/>
        </w:rPr>
      </w:pPr>
      <w:r>
        <w:rPr>
          <w:sz w:val="20"/>
          <w:lang w:eastAsia="ko-KR"/>
        </w:rPr>
        <w:t xml:space="preserve">앞으로 ROS2와 로봇 소프트웨어 과제를 진행하면서 Ubuntu와 Git을 계속 사용할 가능성이 높다. 이번 실습에서 익힌 cd, </w:t>
      </w:r>
      <w:proofErr w:type="spellStart"/>
      <w:r>
        <w:rPr>
          <w:sz w:val="20"/>
          <w:lang w:eastAsia="ko-KR"/>
        </w:rPr>
        <w:t>mkdir</w:t>
      </w:r>
      <w:proofErr w:type="spellEnd"/>
      <w:r>
        <w:rPr>
          <w:sz w:val="20"/>
          <w:lang w:eastAsia="ko-KR"/>
        </w:rPr>
        <w:t>, touch, cp, apt, git add, git commit, git push 등의 기본 명령어를 반복해서 사용하여 자연스럽게 익힐 필요가 있다. 이후에는 Branch, Merge, Conflict 해결, Pull Request 등 협업 기능도 추가로 학습하고 싶다.</w:t>
      </w:r>
    </w:p>
    <w:p w14:paraId="22725129" w14:textId="77777777" w:rsidR="00F15972" w:rsidRDefault="00B44B35">
      <w:pPr>
        <w:spacing w:after="80" w:line="276" w:lineRule="auto"/>
        <w:jc w:val="both"/>
        <w:rPr>
          <w:lang w:eastAsia="ko-KR"/>
        </w:rPr>
      </w:pPr>
      <w:r>
        <w:rPr>
          <w:sz w:val="20"/>
          <w:lang w:eastAsia="ko-KR"/>
        </w:rPr>
        <w:t>결과적으로 이번 교육은 단순히 운영체제를 설치하는 실습이 아니라 앞으로 로봇 소프트웨어 개발을 진행하기 위한 기본 개발 환경을 직접 구성하고, 그 환경에서 과제 결과물을 체계적으로 관리하는 방법을 배우는 과정이었다. Ubuntu와 Git을 처음부터 설정해 본 경험은 이후 ROS2와 팀 프로젝트를 수행할 때 기반이 될 것으로 생각한다.</w:t>
      </w:r>
    </w:p>
    <w:p w14:paraId="16A05C9A" w14:textId="77777777" w:rsidR="00F15972" w:rsidRDefault="00B44B35">
      <w:pPr>
        <w:spacing w:before="80" w:after="40" w:line="276" w:lineRule="auto"/>
      </w:pPr>
      <w:proofErr w:type="spellStart"/>
      <w:r>
        <w:rPr>
          <w:b/>
          <w:sz w:val="21"/>
        </w:rPr>
        <w:t>참고자료</w:t>
      </w:r>
      <w:proofErr w:type="spellEnd"/>
    </w:p>
    <w:p w14:paraId="210D3718" w14:textId="77777777" w:rsidR="00F15972" w:rsidRDefault="00B44B35">
      <w:pPr>
        <w:spacing w:after="80" w:line="276" w:lineRule="auto"/>
        <w:jc w:val="both"/>
      </w:pPr>
      <w:r>
        <w:rPr>
          <w:sz w:val="20"/>
        </w:rPr>
        <w:t>RO:BIT Linux Ubuntu, GIT - 2026 교육자료 (Ubuntu 24.04 설치, 추천 프로그램, ROS Jazzy 설치 안내, Git 사용법, Git Submodule, Git Commit Convention 및 과제 안내).</w:t>
      </w:r>
    </w:p>
    <w:sectPr w:rsidR="00F15972" w:rsidSect="00034616">
      <w:pgSz w:w="11906" w:h="16838"/>
      <w:pgMar w:top="907" w:right="1020" w:bottom="907" w:left="10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8986" w14:textId="77777777" w:rsidR="00E62FC0" w:rsidRDefault="00E62FC0">
      <w:pPr>
        <w:spacing w:after="0" w:line="240" w:lineRule="auto"/>
      </w:pPr>
      <w:r>
        <w:separator/>
      </w:r>
    </w:p>
  </w:endnote>
  <w:endnote w:type="continuationSeparator" w:id="0">
    <w:p w14:paraId="17FD8CF1" w14:textId="77777777" w:rsidR="00E62FC0" w:rsidRDefault="00E62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6BEE" w14:textId="77777777" w:rsidR="00E62FC0" w:rsidRDefault="00E62FC0">
      <w:pPr>
        <w:spacing w:after="0" w:line="240" w:lineRule="auto"/>
      </w:pPr>
      <w:r>
        <w:separator/>
      </w:r>
    </w:p>
  </w:footnote>
  <w:footnote w:type="continuationSeparator" w:id="0">
    <w:p w14:paraId="1298ADCE" w14:textId="77777777" w:rsidR="00E62FC0" w:rsidRDefault="00E62F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5628795">
    <w:abstractNumId w:val="8"/>
  </w:num>
  <w:num w:numId="2" w16cid:durableId="215052892">
    <w:abstractNumId w:val="6"/>
  </w:num>
  <w:num w:numId="3" w16cid:durableId="378478545">
    <w:abstractNumId w:val="5"/>
  </w:num>
  <w:num w:numId="4" w16cid:durableId="1490713312">
    <w:abstractNumId w:val="4"/>
  </w:num>
  <w:num w:numId="5" w16cid:durableId="507449283">
    <w:abstractNumId w:val="7"/>
  </w:num>
  <w:num w:numId="6" w16cid:durableId="549655112">
    <w:abstractNumId w:val="3"/>
  </w:num>
  <w:num w:numId="7" w16cid:durableId="553783229">
    <w:abstractNumId w:val="2"/>
  </w:num>
  <w:num w:numId="8" w16cid:durableId="258343231">
    <w:abstractNumId w:val="1"/>
  </w:num>
  <w:num w:numId="9" w16cid:durableId="116774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647"/>
    <w:rsid w:val="00254F1E"/>
    <w:rsid w:val="0029639D"/>
    <w:rsid w:val="00326F90"/>
    <w:rsid w:val="00522835"/>
    <w:rsid w:val="00756A19"/>
    <w:rsid w:val="008C50DF"/>
    <w:rsid w:val="00AA1D8D"/>
    <w:rsid w:val="00B44B35"/>
    <w:rsid w:val="00B47730"/>
    <w:rsid w:val="00CB0664"/>
    <w:rsid w:val="00DB0BDF"/>
    <w:rsid w:val="00E01AA1"/>
    <w:rsid w:val="00E1237A"/>
    <w:rsid w:val="00E43954"/>
    <w:rsid w:val="00E52D5E"/>
    <w:rsid w:val="00E62FC0"/>
    <w:rsid w:val="00F15972"/>
    <w:rsid w:val="00FC693F"/>
    <w:rsid w:val="00FF1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E6852D"/>
  <w14:defaultImageDpi w14:val="300"/>
  <w15:docId w15:val="{C0C91FEB-EBD5-4541-97AB-14D632EA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72" w:lineRule="auto"/>
    </w:pPr>
    <w:rPr>
      <w:rFonts w:ascii="맑은 고딕" w:eastAsia="맑은 고딕" w:hAnsi="맑은 고딕" w:cs="맑은 고딕"/>
      <w:color w:val="00000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맑은 고딕" w:eastAsia="맑은 고딕" w:hAnsi="맑은 고딕" w:cs="맑은 고딕"/>
      <w:color w:val="000000"/>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맑은 고딕" w:eastAsia="맑은 고딕" w:hAnsi="맑은 고딕" w:cs="맑은 고딕"/>
      <w:color w:val="000000"/>
    </w:rPr>
  </w:style>
  <w:style w:type="paragraph" w:styleId="a7">
    <w:name w:val="No Spacing"/>
    <w:uiPriority w:val="1"/>
    <w:qFormat/>
    <w:rsid w:val="00FC693F"/>
    <w:pPr>
      <w:spacing w:after="0" w:line="240" w:lineRule="auto"/>
    </w:pPr>
    <w:rPr>
      <w:rFonts w:ascii="맑은 고딕" w:eastAsia="맑은 고딕" w:hAnsi="맑은 고딕" w:cs="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000000"/>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000000"/>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000000"/>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000000"/>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000000"/>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맑은 고딕" w:eastAsia="맑은 고딕" w:hAnsi="맑은 고딕" w:cs="맑은 고딕"/>
      <w:color w:val="000000"/>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맑은 고딕" w:eastAsia="맑은 고딕" w:hAnsi="맑은 고딕" w:cs="맑은 고딕"/>
      <w:color w:val="000000"/>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맑은 고딕" w:eastAsia="맑은 고딕" w:hAnsi="맑은 고딕" w:cs="맑은 고딕"/>
      <w:color w:val="000000"/>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eastAsia="맑은 고딕" w:hAnsi="맑은 고딕" w:cs="맑은 고딕"/>
      <w:color w:val="000000"/>
      <w:sz w:val="20"/>
      <w:szCs w:val="20"/>
    </w:rPr>
  </w:style>
  <w:style w:type="character" w:customStyle="1" w:styleId="Char4">
    <w:name w:val="매크로 텍스트 Char"/>
    <w:basedOn w:val="a2"/>
    <w:link w:val="ae"/>
    <w:uiPriority w:val="99"/>
    <w:rsid w:val="0029639D"/>
    <w:rPr>
      <w:rFonts w:ascii="맑은 고딕" w:eastAsia="맑은 고딕" w:hAnsi="맑은 고딕" w:cs="맑은 고딕"/>
      <w:color w:val="000000"/>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rFonts w:ascii="맑은 고딕" w:eastAsia="맑은 고딕" w:hAnsi="맑은 고딕" w:cs="맑은 고딕"/>
      <w:i/>
      <w:iCs/>
      <w:color w:val="000000"/>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000000"/>
    </w:rPr>
  </w:style>
  <w:style w:type="character" w:customStyle="1" w:styleId="5Char">
    <w:name w:val="제목 5 Char"/>
    <w:basedOn w:val="a2"/>
    <w:link w:val="5"/>
    <w:uiPriority w:val="9"/>
    <w:semiHidden/>
    <w:rsid w:val="00FC693F"/>
    <w:rPr>
      <w:rFonts w:asciiTheme="majorHAnsi" w:eastAsiaTheme="majorEastAsia" w:hAnsiTheme="majorHAnsi" w:cstheme="majorBidi"/>
      <w:color w:val="000000"/>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000000"/>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000000"/>
    </w:rPr>
  </w:style>
  <w:style w:type="character" w:customStyle="1" w:styleId="8Char">
    <w:name w:val="제목 8 Char"/>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000000"/>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rFonts w:ascii="맑은 고딕" w:eastAsia="맑은 고딕" w:hAnsi="맑은 고딕" w:cs="맑은 고딕"/>
      <w:b/>
      <w:bCs/>
      <w:color w:val="000000"/>
    </w:rPr>
  </w:style>
  <w:style w:type="character" w:styleId="af2">
    <w:name w:val="Emphasis"/>
    <w:basedOn w:val="a2"/>
    <w:uiPriority w:val="20"/>
    <w:qFormat/>
    <w:rsid w:val="00FC693F"/>
    <w:rPr>
      <w:rFonts w:ascii="맑은 고딕" w:eastAsia="맑은 고딕" w:hAnsi="맑은 고딕" w:cs="맑은 고딕"/>
      <w:i/>
      <w:iCs/>
      <w:color w:val="000000"/>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rFonts w:ascii="맑은 고딕" w:eastAsia="맑은 고딕" w:hAnsi="맑은 고딕" w:cs="맑은 고딕"/>
      <w:b/>
      <w:bCs/>
      <w:i/>
      <w:iCs/>
      <w:color w:val="000000"/>
    </w:rPr>
  </w:style>
  <w:style w:type="character" w:styleId="af4">
    <w:name w:val="Subtle Emphasis"/>
    <w:basedOn w:val="a2"/>
    <w:uiPriority w:val="19"/>
    <w:qFormat/>
    <w:rsid w:val="00FC693F"/>
    <w:rPr>
      <w:rFonts w:ascii="맑은 고딕" w:eastAsia="맑은 고딕" w:hAnsi="맑은 고딕" w:cs="맑은 고딕"/>
      <w:i/>
      <w:iCs/>
      <w:color w:val="000000"/>
    </w:rPr>
  </w:style>
  <w:style w:type="character" w:styleId="af5">
    <w:name w:val="Intense Emphasis"/>
    <w:basedOn w:val="a2"/>
    <w:uiPriority w:val="21"/>
    <w:qFormat/>
    <w:rsid w:val="00FC693F"/>
    <w:rPr>
      <w:rFonts w:ascii="맑은 고딕" w:eastAsia="맑은 고딕" w:hAnsi="맑은 고딕" w:cs="맑은 고딕"/>
      <w:b/>
      <w:bCs/>
      <w:i/>
      <w:iCs/>
      <w:color w:val="000000"/>
    </w:rPr>
  </w:style>
  <w:style w:type="character" w:styleId="af6">
    <w:name w:val="Subtle Reference"/>
    <w:basedOn w:val="a2"/>
    <w:uiPriority w:val="31"/>
    <w:qFormat/>
    <w:rsid w:val="00FC693F"/>
    <w:rPr>
      <w:rFonts w:ascii="맑은 고딕" w:eastAsia="맑은 고딕" w:hAnsi="맑은 고딕" w:cs="맑은 고딕"/>
      <w:smallCaps/>
      <w:color w:val="000000"/>
      <w:u w:val="single"/>
    </w:rPr>
  </w:style>
  <w:style w:type="character" w:styleId="af7">
    <w:name w:val="Intense Reference"/>
    <w:basedOn w:val="a2"/>
    <w:uiPriority w:val="32"/>
    <w:qFormat/>
    <w:rsid w:val="00FC693F"/>
    <w:rPr>
      <w:rFonts w:ascii="맑은 고딕" w:eastAsia="맑은 고딕" w:hAnsi="맑은 고딕" w:cs="맑은 고딕"/>
      <w:b/>
      <w:bCs/>
      <w:smallCaps/>
      <w:color w:val="000000"/>
      <w:spacing w:val="5"/>
      <w:u w:val="single"/>
    </w:rPr>
  </w:style>
  <w:style w:type="character" w:styleId="af8">
    <w:name w:val="Book Title"/>
    <w:basedOn w:val="a2"/>
    <w:uiPriority w:val="33"/>
    <w:qFormat/>
    <w:rsid w:val="00FC693F"/>
    <w:rPr>
      <w:rFonts w:ascii="맑은 고딕" w:eastAsia="맑은 고딕" w:hAnsi="맑은 고딕" w:cs="맑은 고딕"/>
      <w:b/>
      <w:bCs/>
      <w:smallCaps/>
      <w:color w:val="000000"/>
      <w:spacing w:val="5"/>
    </w:rPr>
  </w:style>
  <w:style w:type="paragraph" w:styleId="TOC">
    <w:name w:val="TOC Heading"/>
    <w:basedOn w:val="1"/>
    <w:next w:val="a1"/>
    <w:uiPriority w:val="39"/>
    <w:semiHidden/>
    <w:unhideWhenUsed/>
    <w:qFormat/>
    <w:rsid w:val="00FC693F"/>
    <w:pPr>
      <w:outlineLvl w:val="9"/>
    </w:pPr>
    <w:rPr>
      <w:rFonts w:ascii="맑은 고딕" w:eastAsia="맑은 고딕" w:hAnsi="맑은 고딕" w:cs="맑은 고딕"/>
    </w:rPr>
  </w:style>
  <w:style w:type="table" w:styleId="af9">
    <w:name w:val="Table Grid"/>
    <w:basedOn w:val="a3"/>
    <w:uiPriority w:val="59"/>
    <w:rsid w:val="00FC693F"/>
    <w:pPr>
      <w:spacing w:after="0" w:line="240" w:lineRule="auto"/>
    </w:pPr>
    <w:rPr>
      <w:rFonts w:ascii="맑은 고딕" w:eastAsia="맑은 고딕" w:hAnsi="맑은 고딕" w:cs="맑은 고딕"/>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맑은 고딕" w:eastAsia="맑은 고딕" w:hAnsi="맑은 고딕" w:cs="맑은 고딕"/>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rPr>
      <w:rFonts w:ascii="맑은 고딕" w:eastAsia="맑은 고딕" w:hAnsi="맑은 고딕" w:cs="맑은 고딕"/>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맑은 고딕" w:eastAsia="맑은 고딕" w:hAnsi="맑은 고딕" w:cs="맑은 고딕"/>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맑은 고딕" w:eastAsia="맑은 고딕" w:hAnsi="맑은 고딕" w:cs="맑은 고딕"/>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맑은 고딕" w:eastAsia="맑은 고딕" w:hAnsi="맑은 고딕" w:cs="맑은 고딕"/>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맑은 고딕" w:eastAsia="맑은 고딕" w:hAnsi="맑은 고딕" w:cs="맑은 고딕"/>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맑은 고딕" w:eastAsia="맑은 고딕" w:hAnsi="맑은 고딕" w:cs="맑은 고딕"/>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맑은 고딕" w:eastAsia="맑은 고딕" w:hAnsi="맑은 고딕" w:cs="맑은 고딕"/>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맑은 고딕" w:eastAsia="맑은 고딕" w:hAnsi="맑은 고딕" w:cs="맑은 고딕"/>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rFonts w:ascii="맑은 고딕" w:eastAsia="맑은 고딕" w:hAnsi="맑은 고딕" w:cs="맑은 고딕"/>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맑은 고딕" w:eastAsia="맑은 고딕" w:hAnsi="맑은 고딕" w:cs="맑은 고딕"/>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맑은 고딕" w:eastAsia="맑은 고딕" w:hAnsi="맑은 고딕" w:cs="맑은 고딕"/>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맑은 고딕" w:eastAsia="맑은 고딕" w:hAnsi="맑은 고딕" w:cs="맑은 고딕"/>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맑은 고딕" w:eastAsia="맑은 고딕" w:hAnsi="맑은 고딕" w:cs="맑은 고딕"/>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맑은 고딕" w:eastAsia="맑은 고딕" w:hAnsi="맑은 고딕" w:cs="맑은 고딕"/>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맑은 고딕" w:eastAsia="맑은 고딕" w:hAnsi="맑은 고딕" w:cs="맑은 고딕"/>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맑은 고딕" w:eastAsia="맑은 고딕" w:hAnsi="맑은 고딕" w:cs="맑은 고딕"/>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rFonts w:ascii="맑은 고딕" w:eastAsia="맑은 고딕" w:hAnsi="맑은 고딕" w:cs="맑은 고딕"/>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맑은 고딕" w:eastAsia="맑은 고딕" w:hAnsi="맑은 고딕" w:cs="맑은 고딕"/>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맑은 고딕" w:eastAsia="맑은 고딕" w:hAnsi="맑은 고딕" w:cs="맑은 고딕"/>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맑은 고딕" w:eastAsia="맑은 고딕" w:hAnsi="맑은 고딕" w:cs="맑은 고딕"/>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맑은 고딕" w:eastAsia="맑은 고딕" w:hAnsi="맑은 고딕" w:cs="맑은 고딕"/>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맑은 고딕" w:eastAsia="맑은 고딕" w:hAnsi="맑은 고딕" w:cs="맑은 고딕"/>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맑은 고딕" w:eastAsia="맑은 고딕" w:hAnsi="맑은 고딕" w:cs="맑은 고딕"/>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2476</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&amp; Git 실습 보고서</dc:title>
  <dc:subject>RO:BIT Ubuntu 24.04 및 Git 실습</dc:subject>
  <dc:creator>정창규</dc:creator>
  <cp:keywords/>
  <dc:description>generated by python-docx</dc:description>
  <cp:lastModifiedBy>창규 정</cp:lastModifiedBy>
  <cp:revision>3</cp:revision>
  <dcterms:created xsi:type="dcterms:W3CDTF">2026-09-02T08:13:00Z</dcterms:created>
  <dcterms:modified xsi:type="dcterms:W3CDTF">2026-09-02T08:14:00Z</dcterms:modified>
  <cp:category/>
</cp:coreProperties>
</file>